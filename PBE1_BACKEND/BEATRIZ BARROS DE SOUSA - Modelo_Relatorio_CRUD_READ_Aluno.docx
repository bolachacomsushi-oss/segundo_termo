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55B5A" w14:textId="77777777" w:rsidR="004029E0" w:rsidRPr="00125DC5" w:rsidRDefault="00000000">
      <w:pPr>
        <w:pStyle w:val="Ttulo"/>
        <w:rPr>
          <w:lang w:val="pt-BR"/>
        </w:rPr>
      </w:pPr>
      <w:r w:rsidRPr="00125DC5">
        <w:rPr>
          <w:lang w:val="pt-BR"/>
        </w:rPr>
        <w:t>RELATÓRIO DE APRENDIZAGEM</w:t>
      </w:r>
    </w:p>
    <w:p w14:paraId="3E5E62C3" w14:textId="77777777" w:rsidR="004029E0" w:rsidRPr="00125DC5" w:rsidRDefault="00000000">
      <w:pPr>
        <w:rPr>
          <w:lang w:val="pt-BR"/>
        </w:rPr>
      </w:pPr>
      <w:r w:rsidRPr="00125DC5">
        <w:rPr>
          <w:lang w:val="pt-BR"/>
        </w:rPr>
        <w:t xml:space="preserve">CRUD — </w:t>
      </w:r>
      <w:proofErr w:type="gramStart"/>
      <w:r w:rsidRPr="00125DC5">
        <w:rPr>
          <w:lang w:val="pt-BR"/>
        </w:rPr>
        <w:t>READ  |</w:t>
      </w:r>
      <w:proofErr w:type="gramEnd"/>
      <w:r w:rsidRPr="00125DC5">
        <w:rPr>
          <w:lang w:val="pt-BR"/>
        </w:rPr>
        <w:t xml:space="preserve">  Node.js, </w:t>
      </w:r>
      <w:proofErr w:type="spellStart"/>
      <w:r w:rsidRPr="00125DC5">
        <w:rPr>
          <w:lang w:val="pt-BR"/>
        </w:rPr>
        <w:t>fs</w:t>
      </w:r>
      <w:proofErr w:type="spellEnd"/>
      <w:r w:rsidRPr="00125DC5">
        <w:rPr>
          <w:lang w:val="pt-BR"/>
        </w:rPr>
        <w:t xml:space="preserve"> e arquivos JSON</w:t>
      </w:r>
    </w:p>
    <w:p w14:paraId="45FFAF3A" w14:textId="77777777" w:rsidR="004029E0" w:rsidRPr="00125DC5" w:rsidRDefault="00000000">
      <w:pPr>
        <w:rPr>
          <w:lang w:val="pt-BR"/>
        </w:rPr>
      </w:pPr>
      <w:r w:rsidRPr="00125DC5">
        <w:rPr>
          <w:lang w:val="pt-BR"/>
        </w:rPr>
        <w:t>Modelo editável para registrar estudos, testes e evidências dos dois encontros (5 aulas de 45 minutos por dia).</w:t>
      </w:r>
    </w:p>
    <w:p w14:paraId="7CF21C7B" w14:textId="77777777" w:rsidR="004029E0" w:rsidRDefault="00000000">
      <w:pPr>
        <w:pStyle w:val="Ttulo2"/>
      </w:pPr>
      <w:proofErr w:type="spellStart"/>
      <w:r>
        <w:t>Identificação</w:t>
      </w:r>
      <w:proofErr w:type="spellEnd"/>
    </w:p>
    <w:tbl>
      <w:tblPr>
        <w:tblStyle w:val="SombreamentoClaro-nfase1"/>
        <w:tblW w:w="0" w:type="auto"/>
        <w:tblLayout w:type="fixed"/>
        <w:tblLook w:val="04A0" w:firstRow="1" w:lastRow="0" w:firstColumn="1" w:lastColumn="0" w:noHBand="0" w:noVBand="1"/>
      </w:tblPr>
      <w:tblGrid>
        <w:gridCol w:w="4886"/>
        <w:gridCol w:w="4886"/>
      </w:tblGrid>
      <w:tr w:rsidR="004029E0" w14:paraId="42A9C53E" w14:textId="77777777" w:rsidTr="004029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6" w:type="dxa"/>
          </w:tcPr>
          <w:p w14:paraId="6F3BA7C5" w14:textId="77777777" w:rsidR="004029E0" w:rsidRDefault="00000000">
            <w:r>
              <w:t>Campo</w:t>
            </w:r>
          </w:p>
        </w:tc>
        <w:tc>
          <w:tcPr>
            <w:tcW w:w="4886" w:type="dxa"/>
          </w:tcPr>
          <w:p w14:paraId="5EA031F7" w14:textId="77777777" w:rsidR="004029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Preenchimento</w:t>
            </w:r>
          </w:p>
        </w:tc>
      </w:tr>
      <w:tr w:rsidR="004029E0" w14:paraId="353528A3" w14:textId="77777777" w:rsidTr="004029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6" w:type="dxa"/>
          </w:tcPr>
          <w:p w14:paraId="0600C6AD" w14:textId="77777777" w:rsidR="004029E0" w:rsidRDefault="00000000">
            <w:r>
              <w:t>Aluno(a)</w:t>
            </w:r>
          </w:p>
        </w:tc>
        <w:tc>
          <w:tcPr>
            <w:tcW w:w="4886" w:type="dxa"/>
          </w:tcPr>
          <w:p w14:paraId="0FE3BE6B" w14:textId="77777777" w:rsidR="004029E0" w:rsidRDefault="00125D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Beatriz Barros de </w:t>
            </w:r>
          </w:p>
          <w:p w14:paraId="66D28495" w14:textId="24376B87" w:rsidR="00125DC5" w:rsidRDefault="00125D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Sousa</w:t>
            </w:r>
          </w:p>
        </w:tc>
      </w:tr>
      <w:tr w:rsidR="004029E0" w14:paraId="27B0877E" w14:textId="77777777" w:rsidTr="004029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6" w:type="dxa"/>
          </w:tcPr>
          <w:p w14:paraId="5364CD41" w14:textId="77777777" w:rsidR="004029E0" w:rsidRDefault="00000000">
            <w:r>
              <w:t>Turma</w:t>
            </w:r>
          </w:p>
        </w:tc>
        <w:tc>
          <w:tcPr>
            <w:tcW w:w="4886" w:type="dxa"/>
          </w:tcPr>
          <w:p w14:paraId="5D2320DC" w14:textId="77777777" w:rsidR="004029E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1DEVIE-1/26</w:t>
            </w:r>
          </w:p>
        </w:tc>
      </w:tr>
      <w:tr w:rsidR="004029E0" w14:paraId="19ABA737" w14:textId="77777777" w:rsidTr="004029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6" w:type="dxa"/>
          </w:tcPr>
          <w:p w14:paraId="3A4AB202" w14:textId="77777777" w:rsidR="004029E0" w:rsidRDefault="00000000">
            <w:r>
              <w:t>Professor(a)</w:t>
            </w:r>
          </w:p>
        </w:tc>
        <w:tc>
          <w:tcPr>
            <w:tcW w:w="4886" w:type="dxa"/>
          </w:tcPr>
          <w:p w14:paraId="5E9BCA45" w14:textId="28BF2C92" w:rsidR="004029E0" w:rsidRDefault="00E817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Luan/Cels</w:t>
            </w:r>
            <w:r w:rsidR="001523E4">
              <w:t>o</w:t>
            </w:r>
          </w:p>
        </w:tc>
      </w:tr>
      <w:tr w:rsidR="004029E0" w14:paraId="544D4115" w14:textId="77777777" w:rsidTr="004029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6" w:type="dxa"/>
          </w:tcPr>
          <w:p w14:paraId="693A9CE7" w14:textId="77777777" w:rsidR="004029E0" w:rsidRDefault="00000000">
            <w:r>
              <w:t>Datas das aulas</w:t>
            </w:r>
          </w:p>
        </w:tc>
        <w:tc>
          <w:tcPr>
            <w:tcW w:w="4886" w:type="dxa"/>
          </w:tcPr>
          <w:p w14:paraId="08A24567" w14:textId="146E2C14" w:rsidR="004029E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Dia 1: </w:t>
            </w:r>
            <w:r w:rsidR="001843F6" w:rsidRPr="00A45537">
              <w:rPr>
                <w:u w:val="single"/>
              </w:rPr>
              <w:t>20</w:t>
            </w:r>
            <w:r w:rsidRPr="00A45537">
              <w:rPr>
                <w:u w:val="single"/>
              </w:rPr>
              <w:t>/</w:t>
            </w:r>
            <w:r w:rsidR="001843F6" w:rsidRPr="00A45537">
              <w:rPr>
                <w:u w:val="single"/>
              </w:rPr>
              <w:t>10</w:t>
            </w:r>
            <w:r w:rsidRPr="00A45537">
              <w:rPr>
                <w:u w:val="single"/>
              </w:rPr>
              <w:t>/2026</w:t>
            </w:r>
            <w:r>
              <w:t xml:space="preserve">   |   Dia 2: </w:t>
            </w:r>
            <w:r w:rsidR="00A45537" w:rsidRPr="008361CC">
              <w:rPr>
                <w:u w:val="single"/>
              </w:rPr>
              <w:t>27</w:t>
            </w:r>
            <w:r w:rsidRPr="008361CC">
              <w:rPr>
                <w:u w:val="single"/>
              </w:rPr>
              <w:t>/</w:t>
            </w:r>
            <w:r w:rsidR="00A45537" w:rsidRPr="008361CC">
              <w:rPr>
                <w:u w:val="single"/>
              </w:rPr>
              <w:t>10</w:t>
            </w:r>
            <w:r w:rsidRPr="008361CC">
              <w:rPr>
                <w:u w:val="single"/>
              </w:rPr>
              <w:t>/2026</w:t>
            </w:r>
          </w:p>
        </w:tc>
      </w:tr>
      <w:tr w:rsidR="004029E0" w14:paraId="12704AC3" w14:textId="77777777" w:rsidTr="004029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6" w:type="dxa"/>
          </w:tcPr>
          <w:p w14:paraId="32C6931A" w14:textId="77777777" w:rsidR="004029E0" w:rsidRDefault="00000000">
            <w:r>
              <w:t>Arquivo do projeto</w:t>
            </w:r>
          </w:p>
        </w:tc>
        <w:tc>
          <w:tcPr>
            <w:tcW w:w="4886" w:type="dxa"/>
          </w:tcPr>
          <w:p w14:paraId="0706296F" w14:textId="77777777" w:rsidR="004029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app.js  |  maquinas.json</w:t>
            </w:r>
          </w:p>
        </w:tc>
      </w:tr>
    </w:tbl>
    <w:p w14:paraId="78F0E098" w14:textId="77777777" w:rsidR="004029E0" w:rsidRDefault="00000000">
      <w:pPr>
        <w:pStyle w:val="Ttulo2"/>
      </w:pPr>
      <w:r>
        <w:t>Orientações de preenchimento</w:t>
      </w:r>
    </w:p>
    <w:p w14:paraId="4BE52B8B" w14:textId="77777777" w:rsidR="004029E0" w:rsidRPr="00125DC5" w:rsidRDefault="00000000">
      <w:pPr>
        <w:rPr>
          <w:lang w:val="pt-BR"/>
        </w:rPr>
      </w:pPr>
      <w:r w:rsidRPr="00125DC5">
        <w:rPr>
          <w:lang w:val="pt-BR"/>
        </w:rPr>
        <w:t>• Responda com suas palavras, de modo claro e objetivo. Acrescente linhas e imagens conforme necessário.</w:t>
      </w:r>
    </w:p>
    <w:p w14:paraId="31C444F2" w14:textId="77777777" w:rsidR="004029E0" w:rsidRPr="00125DC5" w:rsidRDefault="00000000">
      <w:pPr>
        <w:rPr>
          <w:lang w:val="pt-BR"/>
        </w:rPr>
      </w:pPr>
      <w:r w:rsidRPr="00125DC5">
        <w:rPr>
          <w:lang w:val="pt-BR"/>
        </w:rPr>
        <w:t xml:space="preserve">• Desenvolva e teste o código no VS </w:t>
      </w:r>
      <w:proofErr w:type="spellStart"/>
      <w:r w:rsidRPr="00125DC5">
        <w:rPr>
          <w:lang w:val="pt-BR"/>
        </w:rPr>
        <w:t>Code</w:t>
      </w:r>
      <w:proofErr w:type="spellEnd"/>
      <w:r w:rsidRPr="00125DC5">
        <w:rPr>
          <w:lang w:val="pt-BR"/>
        </w:rPr>
        <w:t xml:space="preserve"> com Node.js; registre saídas reais do terminal.</w:t>
      </w:r>
    </w:p>
    <w:p w14:paraId="5195BC66" w14:textId="77777777" w:rsidR="004029E0" w:rsidRPr="00125DC5" w:rsidRDefault="00000000">
      <w:pPr>
        <w:rPr>
          <w:lang w:val="pt-BR"/>
        </w:rPr>
      </w:pPr>
      <w:r w:rsidRPr="00125DC5">
        <w:rPr>
          <w:lang w:val="pt-BR"/>
        </w:rPr>
        <w:t xml:space="preserve">• Use o </w:t>
      </w:r>
      <w:proofErr w:type="spellStart"/>
      <w:r w:rsidRPr="00125DC5">
        <w:rPr>
          <w:lang w:val="pt-BR"/>
        </w:rPr>
        <w:t>NotebookLM</w:t>
      </w:r>
      <w:proofErr w:type="spellEnd"/>
      <w:r w:rsidRPr="00125DC5">
        <w:rPr>
          <w:lang w:val="pt-BR"/>
        </w:rPr>
        <w:t xml:space="preserve"> e os manuais para estudar, mas não copie explicações sem compreendê-las.</w:t>
      </w:r>
    </w:p>
    <w:p w14:paraId="78696FA4" w14:textId="77777777" w:rsidR="004029E0" w:rsidRPr="00125DC5" w:rsidRDefault="00000000">
      <w:pPr>
        <w:rPr>
          <w:lang w:val="pt-BR"/>
        </w:rPr>
      </w:pPr>
      <w:r w:rsidRPr="00125DC5">
        <w:rPr>
          <w:lang w:val="pt-BR"/>
        </w:rPr>
        <w:t>• Ao concluir cada dia, salve uma cópia deste relatório em PDF. No Dia 2, mantenha também as respostas do Dia 1.</w:t>
      </w:r>
    </w:p>
    <w:p w14:paraId="7FECD791" w14:textId="77777777" w:rsidR="004029E0" w:rsidRPr="00125DC5" w:rsidRDefault="00000000">
      <w:pPr>
        <w:rPr>
          <w:lang w:val="pt-BR"/>
        </w:rPr>
      </w:pPr>
      <w:r w:rsidRPr="00125DC5">
        <w:rPr>
          <w:lang w:val="pt-BR"/>
        </w:rPr>
        <w:t xml:space="preserve">• Entregas: Dia 1 — app.js parcial + relatório PDF; Dia 2 — projeto final ZIP (sem </w:t>
      </w:r>
      <w:proofErr w:type="spellStart"/>
      <w:r w:rsidRPr="00125DC5">
        <w:rPr>
          <w:lang w:val="pt-BR"/>
        </w:rPr>
        <w:t>node_modules</w:t>
      </w:r>
      <w:proofErr w:type="spellEnd"/>
      <w:r w:rsidRPr="00125DC5">
        <w:rPr>
          <w:lang w:val="pt-BR"/>
        </w:rPr>
        <w:t>) + relatório PDF atualizado.</w:t>
      </w:r>
    </w:p>
    <w:p w14:paraId="3C16D295" w14:textId="77777777" w:rsidR="004029E0" w:rsidRPr="00125DC5" w:rsidRDefault="00000000">
      <w:pPr>
        <w:pStyle w:val="Ttulo2"/>
        <w:rPr>
          <w:lang w:val="pt-BR"/>
        </w:rPr>
      </w:pPr>
      <w:r w:rsidRPr="00125DC5">
        <w:rPr>
          <w:lang w:val="pt-BR"/>
        </w:rPr>
        <w:t>Objetivo do trabalho</w:t>
      </w:r>
    </w:p>
    <w:p w14:paraId="5299702D" w14:textId="77777777" w:rsidR="004029E0" w:rsidRPr="00125DC5" w:rsidRDefault="00000000">
      <w:pPr>
        <w:rPr>
          <w:lang w:val="pt-BR"/>
        </w:rPr>
      </w:pPr>
      <w:r w:rsidRPr="00125DC5">
        <w:rPr>
          <w:b/>
          <w:lang w:val="pt-BR"/>
        </w:rPr>
        <w:t>Explique o problema da fábrica e o que o sistema precisa permitir consultar.</w:t>
      </w:r>
    </w:p>
    <w:p w14:paraId="63714437" w14:textId="77777777" w:rsidR="004029E0" w:rsidRPr="00125DC5" w:rsidRDefault="00000000">
      <w:pPr>
        <w:rPr>
          <w:lang w:val="pt-BR"/>
        </w:rPr>
      </w:pPr>
      <w:r w:rsidRPr="00125DC5">
        <w:rPr>
          <w:color w:val="AAB1B7"/>
          <w:lang w:val="pt-BR"/>
        </w:rPr>
        <w:t>__________________________________________________________________________________</w:t>
      </w:r>
    </w:p>
    <w:p w14:paraId="0B52D1F8" w14:textId="77777777" w:rsidR="004029E0" w:rsidRPr="00125DC5" w:rsidRDefault="00000000">
      <w:pPr>
        <w:rPr>
          <w:lang w:val="pt-BR"/>
        </w:rPr>
      </w:pPr>
      <w:r w:rsidRPr="00125DC5">
        <w:rPr>
          <w:color w:val="AAB1B7"/>
          <w:lang w:val="pt-BR"/>
        </w:rPr>
        <w:t>__________________________________________________________________________________</w:t>
      </w:r>
    </w:p>
    <w:p w14:paraId="034DBE5C" w14:textId="77777777" w:rsidR="004029E0" w:rsidRPr="00125DC5" w:rsidRDefault="00000000">
      <w:pPr>
        <w:rPr>
          <w:lang w:val="pt-BR"/>
        </w:rPr>
      </w:pPr>
      <w:r w:rsidRPr="00125DC5">
        <w:rPr>
          <w:lang w:val="pt-BR"/>
        </w:rPr>
        <w:br w:type="page"/>
      </w:r>
    </w:p>
    <w:p w14:paraId="588C89CA" w14:textId="77777777" w:rsidR="004029E0" w:rsidRPr="00125DC5" w:rsidRDefault="00000000">
      <w:pPr>
        <w:pStyle w:val="Ttulo1"/>
        <w:rPr>
          <w:lang w:val="pt-BR"/>
        </w:rPr>
      </w:pPr>
      <w:r w:rsidRPr="00125DC5">
        <w:rPr>
          <w:lang w:val="pt-BR"/>
        </w:rPr>
        <w:lastRenderedPageBreak/>
        <w:t>DIA 1 | Leitura e listagem de dados JSON</w:t>
      </w:r>
    </w:p>
    <w:p w14:paraId="228EF755" w14:textId="77777777" w:rsidR="004029E0" w:rsidRPr="00125DC5" w:rsidRDefault="00000000">
      <w:pPr>
        <w:rPr>
          <w:lang w:val="pt-BR"/>
        </w:rPr>
      </w:pPr>
      <w:r w:rsidRPr="00125DC5">
        <w:rPr>
          <w:lang w:val="pt-BR"/>
        </w:rPr>
        <w:t xml:space="preserve">Referência: Manual do Aluno — Dia 1 | Conteúdos: persistência, </w:t>
      </w:r>
      <w:proofErr w:type="spellStart"/>
      <w:proofErr w:type="gramStart"/>
      <w:r w:rsidRPr="00125DC5">
        <w:rPr>
          <w:lang w:val="pt-BR"/>
        </w:rPr>
        <w:t>fs.readFileSync</w:t>
      </w:r>
      <w:proofErr w:type="spellEnd"/>
      <w:proofErr w:type="gramEnd"/>
      <w:r w:rsidRPr="00125DC5">
        <w:rPr>
          <w:lang w:val="pt-BR"/>
        </w:rPr>
        <w:t xml:space="preserve">(), </w:t>
      </w:r>
      <w:proofErr w:type="spellStart"/>
      <w:r w:rsidRPr="00125DC5">
        <w:rPr>
          <w:lang w:val="pt-BR"/>
        </w:rPr>
        <w:t>JSON.parse</w:t>
      </w:r>
      <w:proofErr w:type="spellEnd"/>
      <w:r w:rsidRPr="00125DC5">
        <w:rPr>
          <w:lang w:val="pt-BR"/>
        </w:rPr>
        <w:t xml:space="preserve">() e </w:t>
      </w:r>
      <w:proofErr w:type="spellStart"/>
      <w:proofErr w:type="gramStart"/>
      <w:r w:rsidRPr="00125DC5">
        <w:rPr>
          <w:lang w:val="pt-BR"/>
        </w:rPr>
        <w:t>forEach</w:t>
      </w:r>
      <w:proofErr w:type="spellEnd"/>
      <w:r w:rsidRPr="00125DC5">
        <w:rPr>
          <w:lang w:val="pt-BR"/>
        </w:rPr>
        <w:t>(</w:t>
      </w:r>
      <w:proofErr w:type="gramEnd"/>
      <w:r w:rsidRPr="00125DC5">
        <w:rPr>
          <w:lang w:val="pt-BR"/>
        </w:rPr>
        <w:t>).</w:t>
      </w:r>
    </w:p>
    <w:p w14:paraId="61B34667" w14:textId="77777777" w:rsidR="004029E0" w:rsidRPr="00125DC5" w:rsidRDefault="00000000">
      <w:pPr>
        <w:pStyle w:val="Ttulo2"/>
        <w:rPr>
          <w:lang w:val="pt-BR"/>
        </w:rPr>
      </w:pPr>
      <w:r w:rsidRPr="00125DC5">
        <w:rPr>
          <w:lang w:val="pt-BR"/>
        </w:rPr>
        <w:t>A. Revisão conceitual</w:t>
      </w:r>
    </w:p>
    <w:p w14:paraId="35A0C50B" w14:textId="77777777" w:rsidR="004029E0" w:rsidRDefault="00000000">
      <w:pPr>
        <w:rPr>
          <w:b/>
          <w:lang w:val="pt-BR"/>
        </w:rPr>
      </w:pPr>
      <w:r w:rsidRPr="00125DC5">
        <w:rPr>
          <w:b/>
          <w:lang w:val="pt-BR"/>
        </w:rPr>
        <w:t>1. O que significa persistência de dados?</w:t>
      </w:r>
    </w:p>
    <w:p w14:paraId="706A6A6D" w14:textId="38F79B46" w:rsidR="00394FF0" w:rsidRDefault="00034FF2">
      <w:pPr>
        <w:rPr>
          <w:b/>
          <w:color w:val="1F497D" w:themeColor="text2"/>
          <w:lang w:val="pt-BR"/>
        </w:rPr>
      </w:pPr>
      <w:r>
        <w:rPr>
          <w:b/>
          <w:color w:val="1F497D" w:themeColor="text2"/>
          <w:lang w:val="pt-BR"/>
        </w:rPr>
        <w:t xml:space="preserve">Significa manter </w:t>
      </w:r>
      <w:r w:rsidR="00451DCD">
        <w:rPr>
          <w:b/>
          <w:color w:val="1F497D" w:themeColor="text2"/>
          <w:lang w:val="pt-BR"/>
        </w:rPr>
        <w:t xml:space="preserve">informações salvas, </w:t>
      </w:r>
      <w:r w:rsidR="00001A06">
        <w:rPr>
          <w:b/>
          <w:color w:val="1F497D" w:themeColor="text2"/>
          <w:lang w:val="pt-BR"/>
        </w:rPr>
        <w:t>de um modo em que elas continuem existindo</w:t>
      </w:r>
      <w:r w:rsidR="00330FA6">
        <w:rPr>
          <w:b/>
          <w:color w:val="1F497D" w:themeColor="text2"/>
          <w:lang w:val="pt-BR"/>
        </w:rPr>
        <w:t xml:space="preserve"> e disponíveis</w:t>
      </w:r>
      <w:r w:rsidR="009D1CCF">
        <w:rPr>
          <w:b/>
          <w:color w:val="1F497D" w:themeColor="text2"/>
          <w:lang w:val="pt-BR"/>
        </w:rPr>
        <w:t>, pois são permanentemente armazenados no disco</w:t>
      </w:r>
      <w:r w:rsidR="002B06B0">
        <w:rPr>
          <w:b/>
          <w:color w:val="1F497D" w:themeColor="text2"/>
          <w:lang w:val="pt-BR"/>
        </w:rPr>
        <w:t>.</w:t>
      </w:r>
    </w:p>
    <w:p w14:paraId="5E6D3811" w14:textId="77777777" w:rsidR="00E12911" w:rsidRPr="00034FF2" w:rsidRDefault="00E12911">
      <w:pPr>
        <w:rPr>
          <w:color w:val="1F497D" w:themeColor="text2"/>
          <w:lang w:val="pt-BR"/>
        </w:rPr>
      </w:pPr>
    </w:p>
    <w:p w14:paraId="5F2A4593" w14:textId="77777777" w:rsidR="004029E0" w:rsidRPr="00125DC5" w:rsidRDefault="00000000">
      <w:pPr>
        <w:rPr>
          <w:lang w:val="pt-BR"/>
        </w:rPr>
      </w:pPr>
      <w:r w:rsidRPr="00125DC5">
        <w:rPr>
          <w:b/>
          <w:lang w:val="pt-BR"/>
        </w:rPr>
        <w:t>2. Qual é a diferença entre CREATE (gravar) e READ (ler)?</w:t>
      </w:r>
    </w:p>
    <w:p w14:paraId="42E579AA" w14:textId="4DE17BE5" w:rsidR="00E12911" w:rsidRPr="00053542" w:rsidRDefault="00053542">
      <w:pPr>
        <w:rPr>
          <w:b/>
          <w:bCs/>
          <w:color w:val="1F497D" w:themeColor="text2"/>
          <w:lang w:val="pt-BR"/>
        </w:rPr>
      </w:pPr>
      <w:proofErr w:type="spellStart"/>
      <w:r>
        <w:rPr>
          <w:b/>
          <w:bCs/>
          <w:color w:val="1F497D" w:themeColor="text2"/>
          <w:lang w:val="pt-BR"/>
        </w:rPr>
        <w:t>Create</w:t>
      </w:r>
      <w:proofErr w:type="spellEnd"/>
      <w:r>
        <w:rPr>
          <w:b/>
          <w:bCs/>
          <w:color w:val="1F497D" w:themeColor="text2"/>
          <w:lang w:val="pt-BR"/>
        </w:rPr>
        <w:t xml:space="preserve"> (gravar): </w:t>
      </w:r>
      <w:r w:rsidR="00092938">
        <w:rPr>
          <w:b/>
          <w:bCs/>
          <w:color w:val="1F497D" w:themeColor="text2"/>
          <w:lang w:val="pt-BR"/>
        </w:rPr>
        <w:t>grava novos registros</w:t>
      </w:r>
      <w:r w:rsidR="00705E9C">
        <w:rPr>
          <w:b/>
          <w:bCs/>
          <w:color w:val="1F497D" w:themeColor="text2"/>
          <w:lang w:val="pt-BR"/>
        </w:rPr>
        <w:t xml:space="preserve"> de informações</w:t>
      </w:r>
      <w:r w:rsidR="00092938">
        <w:rPr>
          <w:b/>
          <w:bCs/>
          <w:color w:val="1F497D" w:themeColor="text2"/>
          <w:lang w:val="pt-BR"/>
        </w:rPr>
        <w:t xml:space="preserve"> no arma</w:t>
      </w:r>
      <w:r w:rsidR="00705E9C">
        <w:rPr>
          <w:b/>
          <w:bCs/>
          <w:color w:val="1F497D" w:themeColor="text2"/>
          <w:lang w:val="pt-BR"/>
        </w:rPr>
        <w:t>zenamento</w:t>
      </w:r>
      <w:r w:rsidR="0047173E">
        <w:rPr>
          <w:b/>
          <w:bCs/>
          <w:color w:val="1F497D" w:themeColor="text2"/>
          <w:lang w:val="pt-BR"/>
        </w:rPr>
        <w:t>;</w:t>
      </w:r>
    </w:p>
    <w:p w14:paraId="7CB182BC" w14:textId="57EA2D87" w:rsidR="00053542" w:rsidRPr="00705E9C" w:rsidRDefault="00705E9C">
      <w:pPr>
        <w:rPr>
          <w:b/>
          <w:bCs/>
          <w:color w:val="1F497D" w:themeColor="text2"/>
          <w:lang w:val="pt-BR"/>
        </w:rPr>
      </w:pPr>
      <w:proofErr w:type="spellStart"/>
      <w:r>
        <w:rPr>
          <w:b/>
          <w:bCs/>
          <w:color w:val="1F497D" w:themeColor="text2"/>
          <w:lang w:val="pt-BR"/>
        </w:rPr>
        <w:t>Read</w:t>
      </w:r>
      <w:proofErr w:type="spellEnd"/>
      <w:r>
        <w:rPr>
          <w:b/>
          <w:bCs/>
          <w:color w:val="1F497D" w:themeColor="text2"/>
          <w:lang w:val="pt-BR"/>
        </w:rPr>
        <w:t xml:space="preserve"> (ler): </w:t>
      </w:r>
      <w:r w:rsidR="002C2105">
        <w:rPr>
          <w:b/>
          <w:bCs/>
          <w:color w:val="1F497D" w:themeColor="text2"/>
          <w:lang w:val="pt-BR"/>
        </w:rPr>
        <w:t>Consulta</w:t>
      </w:r>
      <w:proofErr w:type="gramStart"/>
      <w:r w:rsidR="00D34A57">
        <w:rPr>
          <w:b/>
          <w:bCs/>
          <w:color w:val="1F497D" w:themeColor="text2"/>
          <w:lang w:val="pt-BR"/>
        </w:rPr>
        <w:t>/”lê</w:t>
      </w:r>
      <w:proofErr w:type="gramEnd"/>
      <w:r w:rsidR="00D34A57">
        <w:rPr>
          <w:b/>
          <w:bCs/>
          <w:color w:val="1F497D" w:themeColor="text2"/>
          <w:lang w:val="pt-BR"/>
        </w:rPr>
        <w:t>” os dados que já estão salvos no armazenamento</w:t>
      </w:r>
      <w:r w:rsidR="0047173E">
        <w:rPr>
          <w:b/>
          <w:bCs/>
          <w:color w:val="1F497D" w:themeColor="text2"/>
          <w:lang w:val="pt-BR"/>
        </w:rPr>
        <w:t>.</w:t>
      </w:r>
    </w:p>
    <w:p w14:paraId="505BBB79" w14:textId="77777777" w:rsidR="00705E9C" w:rsidRPr="00053542" w:rsidRDefault="00705E9C">
      <w:pPr>
        <w:rPr>
          <w:color w:val="1F497D" w:themeColor="text2"/>
          <w:lang w:val="pt-BR"/>
        </w:rPr>
      </w:pPr>
    </w:p>
    <w:p w14:paraId="0F23255A" w14:textId="77777777" w:rsidR="004029E0" w:rsidRPr="00125DC5" w:rsidRDefault="00000000">
      <w:pPr>
        <w:rPr>
          <w:lang w:val="pt-BR"/>
        </w:rPr>
      </w:pPr>
      <w:r w:rsidRPr="00125DC5">
        <w:rPr>
          <w:b/>
          <w:lang w:val="pt-BR"/>
        </w:rPr>
        <w:t xml:space="preserve">3. O conteúdo de um arquivo JSON é um texto ou um objeto </w:t>
      </w:r>
      <w:proofErr w:type="spellStart"/>
      <w:r w:rsidRPr="00125DC5">
        <w:rPr>
          <w:b/>
          <w:lang w:val="pt-BR"/>
        </w:rPr>
        <w:t>JavaScript</w:t>
      </w:r>
      <w:proofErr w:type="spellEnd"/>
      <w:r w:rsidRPr="00125DC5">
        <w:rPr>
          <w:b/>
          <w:lang w:val="pt-BR"/>
        </w:rPr>
        <w:t>? Explique.</w:t>
      </w:r>
    </w:p>
    <w:p w14:paraId="3818E6C2" w14:textId="77777777" w:rsidR="0047173E" w:rsidRDefault="0047173E">
      <w:pPr>
        <w:rPr>
          <w:b/>
          <w:lang w:val="pt-BR"/>
        </w:rPr>
      </w:pPr>
    </w:p>
    <w:p w14:paraId="35F3526C" w14:textId="77777777" w:rsidR="0047173E" w:rsidRDefault="0047173E">
      <w:pPr>
        <w:rPr>
          <w:b/>
          <w:lang w:val="pt-BR"/>
        </w:rPr>
      </w:pPr>
    </w:p>
    <w:p w14:paraId="44EAFA50" w14:textId="2E596137" w:rsidR="004029E0" w:rsidRPr="00125DC5" w:rsidRDefault="00000000">
      <w:pPr>
        <w:rPr>
          <w:lang w:val="pt-BR"/>
        </w:rPr>
      </w:pPr>
      <w:r w:rsidRPr="00125DC5">
        <w:rPr>
          <w:b/>
          <w:lang w:val="pt-BR"/>
        </w:rPr>
        <w:t xml:space="preserve">4. Quantos registros existem em </w:t>
      </w:r>
      <w:proofErr w:type="spellStart"/>
      <w:proofErr w:type="gramStart"/>
      <w:r w:rsidRPr="00125DC5">
        <w:rPr>
          <w:b/>
          <w:lang w:val="pt-BR"/>
        </w:rPr>
        <w:t>maquinas.json</w:t>
      </w:r>
      <w:proofErr w:type="spellEnd"/>
      <w:proofErr w:type="gramEnd"/>
      <w:r w:rsidRPr="00125DC5">
        <w:rPr>
          <w:b/>
          <w:lang w:val="pt-BR"/>
        </w:rPr>
        <w:t>? Como você confirmou?</w:t>
      </w:r>
    </w:p>
    <w:p w14:paraId="0591B50B" w14:textId="77777777" w:rsidR="004029E0" w:rsidRPr="00125DC5" w:rsidRDefault="00000000">
      <w:pPr>
        <w:rPr>
          <w:lang w:val="pt-BR"/>
        </w:rPr>
      </w:pPr>
      <w:r w:rsidRPr="00125DC5">
        <w:rPr>
          <w:color w:val="AAB1B7"/>
          <w:lang w:val="pt-BR"/>
        </w:rPr>
        <w:t>__________________________________________________________________________________</w:t>
      </w:r>
    </w:p>
    <w:p w14:paraId="41DB22A4" w14:textId="77777777" w:rsidR="004029E0" w:rsidRPr="00125DC5" w:rsidRDefault="00000000">
      <w:pPr>
        <w:rPr>
          <w:lang w:val="pt-BR"/>
        </w:rPr>
      </w:pPr>
      <w:r w:rsidRPr="00125DC5">
        <w:rPr>
          <w:b/>
          <w:lang w:val="pt-BR"/>
        </w:rPr>
        <w:t>5. Por que um identificador (ID) único é útil nas consultas?</w:t>
      </w:r>
    </w:p>
    <w:p w14:paraId="0ECCB789" w14:textId="77777777" w:rsidR="004029E0" w:rsidRPr="00125DC5" w:rsidRDefault="00000000">
      <w:pPr>
        <w:rPr>
          <w:lang w:val="pt-BR"/>
        </w:rPr>
      </w:pPr>
      <w:r w:rsidRPr="00125DC5">
        <w:rPr>
          <w:color w:val="AAB1B7"/>
          <w:lang w:val="pt-BR"/>
        </w:rPr>
        <w:t>__________________________________________________________________________________</w:t>
      </w:r>
    </w:p>
    <w:p w14:paraId="5EA9C0F5" w14:textId="77777777" w:rsidR="004029E0" w:rsidRPr="00125DC5" w:rsidRDefault="00000000">
      <w:pPr>
        <w:pStyle w:val="Ttulo2"/>
        <w:rPr>
          <w:lang w:val="pt-BR"/>
        </w:rPr>
      </w:pPr>
      <w:r w:rsidRPr="00125DC5">
        <w:rPr>
          <w:lang w:val="pt-BR"/>
        </w:rPr>
        <w:t>B. Investigação do arquivo</w:t>
      </w:r>
    </w:p>
    <w:p w14:paraId="315C6E11" w14:textId="77777777" w:rsidR="004029E0" w:rsidRPr="00125DC5" w:rsidRDefault="00000000">
      <w:pPr>
        <w:rPr>
          <w:lang w:val="pt-BR"/>
        </w:rPr>
      </w:pPr>
      <w:r w:rsidRPr="00125DC5">
        <w:rPr>
          <w:b/>
          <w:lang w:val="pt-BR"/>
        </w:rPr>
        <w:t>6. Quais são as propriedades presentes em cada máquina? Cite exemplos de seus tipos de dados.</w:t>
      </w:r>
    </w:p>
    <w:p w14:paraId="41F74DB4" w14:textId="77777777" w:rsidR="004029E0" w:rsidRPr="00125DC5" w:rsidRDefault="00000000">
      <w:pPr>
        <w:rPr>
          <w:lang w:val="pt-BR"/>
        </w:rPr>
      </w:pPr>
      <w:r w:rsidRPr="00125DC5">
        <w:rPr>
          <w:color w:val="AAB1B7"/>
          <w:lang w:val="pt-BR"/>
        </w:rPr>
        <w:t>__________________________________________________________________________________</w:t>
      </w:r>
    </w:p>
    <w:p w14:paraId="476CCFD3" w14:textId="77777777" w:rsidR="004029E0" w:rsidRPr="00125DC5" w:rsidRDefault="00000000">
      <w:pPr>
        <w:rPr>
          <w:lang w:val="pt-BR"/>
        </w:rPr>
      </w:pPr>
      <w:r w:rsidRPr="00125DC5">
        <w:rPr>
          <w:color w:val="AAB1B7"/>
          <w:lang w:val="pt-BR"/>
        </w:rPr>
        <w:t>__________________________________________________________________________________</w:t>
      </w:r>
    </w:p>
    <w:p w14:paraId="346DBEE6" w14:textId="77777777" w:rsidR="004029E0" w:rsidRPr="00125DC5" w:rsidRDefault="00000000">
      <w:pPr>
        <w:rPr>
          <w:lang w:val="pt-BR"/>
        </w:rPr>
      </w:pPr>
      <w:r w:rsidRPr="00125DC5">
        <w:rPr>
          <w:b/>
          <w:lang w:val="pt-BR"/>
        </w:rPr>
        <w:t xml:space="preserve">7. Por que utilizamos </w:t>
      </w:r>
      <w:proofErr w:type="spellStart"/>
      <w:r w:rsidRPr="00125DC5">
        <w:rPr>
          <w:b/>
          <w:lang w:val="pt-BR"/>
        </w:rPr>
        <w:t>JSON.parse</w:t>
      </w:r>
      <w:proofErr w:type="spellEnd"/>
      <w:r w:rsidRPr="00125DC5">
        <w:rPr>
          <w:b/>
          <w:lang w:val="pt-BR"/>
        </w:rPr>
        <w:t>() depois de ler o arquivo com utf8?</w:t>
      </w:r>
    </w:p>
    <w:p w14:paraId="714150F2" w14:textId="77777777" w:rsidR="004029E0" w:rsidRPr="00125DC5" w:rsidRDefault="00000000">
      <w:pPr>
        <w:rPr>
          <w:lang w:val="pt-BR"/>
        </w:rPr>
      </w:pPr>
      <w:r w:rsidRPr="00125DC5">
        <w:rPr>
          <w:color w:val="AAB1B7"/>
          <w:lang w:val="pt-BR"/>
        </w:rPr>
        <w:t>__________________________________________________________________________________</w:t>
      </w:r>
    </w:p>
    <w:p w14:paraId="71CB5A7C" w14:textId="77777777" w:rsidR="004029E0" w:rsidRPr="00125DC5" w:rsidRDefault="00000000">
      <w:pPr>
        <w:rPr>
          <w:lang w:val="pt-BR"/>
        </w:rPr>
      </w:pPr>
      <w:r w:rsidRPr="00125DC5">
        <w:rPr>
          <w:color w:val="AAB1B7"/>
          <w:lang w:val="pt-BR"/>
        </w:rPr>
        <w:t>__________________________________________________________________________________</w:t>
      </w:r>
    </w:p>
    <w:p w14:paraId="215B2994" w14:textId="77777777" w:rsidR="004029E0" w:rsidRPr="00125DC5" w:rsidRDefault="00000000">
      <w:pPr>
        <w:rPr>
          <w:lang w:val="pt-BR"/>
        </w:rPr>
      </w:pPr>
      <w:r w:rsidRPr="00125DC5">
        <w:rPr>
          <w:b/>
          <w:lang w:val="pt-BR"/>
        </w:rPr>
        <w:t xml:space="preserve">8. Por que o valor lido como </w:t>
      </w:r>
      <w:proofErr w:type="spellStart"/>
      <w:r w:rsidRPr="00125DC5">
        <w:rPr>
          <w:b/>
          <w:lang w:val="pt-BR"/>
        </w:rPr>
        <w:t>string</w:t>
      </w:r>
      <w:proofErr w:type="spellEnd"/>
      <w:r w:rsidRPr="00125DC5">
        <w:rPr>
          <w:b/>
          <w:lang w:val="pt-BR"/>
        </w:rPr>
        <w:t xml:space="preserve"> não pode ser percorrido diretamente como um </w:t>
      </w:r>
      <w:proofErr w:type="spellStart"/>
      <w:r w:rsidRPr="00125DC5">
        <w:rPr>
          <w:b/>
          <w:lang w:val="pt-BR"/>
        </w:rPr>
        <w:t>array</w:t>
      </w:r>
      <w:proofErr w:type="spellEnd"/>
      <w:r w:rsidRPr="00125DC5">
        <w:rPr>
          <w:b/>
          <w:lang w:val="pt-BR"/>
        </w:rPr>
        <w:t xml:space="preserve"> de máquinas?</w:t>
      </w:r>
    </w:p>
    <w:p w14:paraId="4156E736" w14:textId="77777777" w:rsidR="004029E0" w:rsidRPr="00125DC5" w:rsidRDefault="00000000">
      <w:pPr>
        <w:rPr>
          <w:lang w:val="pt-BR"/>
        </w:rPr>
      </w:pPr>
      <w:r w:rsidRPr="00125DC5">
        <w:rPr>
          <w:color w:val="AAB1B7"/>
          <w:lang w:val="pt-BR"/>
        </w:rPr>
        <w:t>__________________________________________________________________________________</w:t>
      </w:r>
    </w:p>
    <w:p w14:paraId="3DF0D14B" w14:textId="77777777" w:rsidR="004029E0" w:rsidRPr="00125DC5" w:rsidRDefault="00000000">
      <w:pPr>
        <w:rPr>
          <w:lang w:val="pt-BR"/>
        </w:rPr>
      </w:pPr>
      <w:r w:rsidRPr="00125DC5">
        <w:rPr>
          <w:color w:val="AAB1B7"/>
          <w:lang w:val="pt-BR"/>
        </w:rPr>
        <w:t>__________________________________________________________________________________</w:t>
      </w:r>
    </w:p>
    <w:p w14:paraId="5A99F972" w14:textId="77777777" w:rsidR="004029E0" w:rsidRPr="00125DC5" w:rsidRDefault="00000000">
      <w:pPr>
        <w:rPr>
          <w:lang w:val="pt-BR"/>
        </w:rPr>
      </w:pPr>
      <w:r w:rsidRPr="00125DC5">
        <w:rPr>
          <w:lang w:val="pt-BR"/>
        </w:rPr>
        <w:br w:type="page"/>
      </w:r>
    </w:p>
    <w:p w14:paraId="60036407" w14:textId="77777777" w:rsidR="004029E0" w:rsidRPr="00125DC5" w:rsidRDefault="00000000">
      <w:pPr>
        <w:pStyle w:val="Ttulo1"/>
        <w:rPr>
          <w:lang w:val="pt-BR"/>
        </w:rPr>
      </w:pPr>
      <w:r w:rsidRPr="00125DC5">
        <w:rPr>
          <w:lang w:val="pt-BR"/>
        </w:rPr>
        <w:lastRenderedPageBreak/>
        <w:t>DIA 1 | Implementação, testes e reflexão</w:t>
      </w:r>
    </w:p>
    <w:p w14:paraId="7D2143AB" w14:textId="77777777" w:rsidR="004029E0" w:rsidRPr="00125DC5" w:rsidRDefault="00000000">
      <w:pPr>
        <w:pStyle w:val="Ttulo2"/>
        <w:rPr>
          <w:lang w:val="pt-BR"/>
        </w:rPr>
      </w:pPr>
      <w:r w:rsidRPr="00125DC5">
        <w:rPr>
          <w:lang w:val="pt-BR"/>
        </w:rPr>
        <w:t>C. Explique o código produzido</w:t>
      </w:r>
    </w:p>
    <w:p w14:paraId="002E033E" w14:textId="77777777" w:rsidR="004029E0" w:rsidRPr="00125DC5" w:rsidRDefault="00000000">
      <w:pPr>
        <w:rPr>
          <w:lang w:val="pt-BR"/>
        </w:rPr>
      </w:pPr>
      <w:r w:rsidRPr="00125DC5">
        <w:rPr>
          <w:b/>
          <w:lang w:val="pt-BR"/>
        </w:rPr>
        <w:t xml:space="preserve">9. Descreva o que faz </w:t>
      </w:r>
      <w:proofErr w:type="spellStart"/>
      <w:proofErr w:type="gramStart"/>
      <w:r w:rsidRPr="00125DC5">
        <w:rPr>
          <w:b/>
          <w:lang w:val="pt-BR"/>
        </w:rPr>
        <w:t>carregarMaquinas</w:t>
      </w:r>
      <w:proofErr w:type="spellEnd"/>
      <w:r w:rsidRPr="00125DC5">
        <w:rPr>
          <w:b/>
          <w:lang w:val="pt-BR"/>
        </w:rPr>
        <w:t>(</w:t>
      </w:r>
      <w:proofErr w:type="gramEnd"/>
      <w:r w:rsidRPr="00125DC5">
        <w:rPr>
          <w:b/>
          <w:lang w:val="pt-BR"/>
        </w:rPr>
        <w:t>): leitura do arquivo, conversão e retorno.</w:t>
      </w:r>
    </w:p>
    <w:p w14:paraId="003F086A" w14:textId="77777777" w:rsidR="004029E0" w:rsidRPr="00125DC5" w:rsidRDefault="00000000">
      <w:pPr>
        <w:rPr>
          <w:lang w:val="pt-BR"/>
        </w:rPr>
      </w:pPr>
      <w:r w:rsidRPr="00125DC5">
        <w:rPr>
          <w:color w:val="AAB1B7"/>
          <w:lang w:val="pt-BR"/>
        </w:rPr>
        <w:t>__________________________________________________________________________________</w:t>
      </w:r>
    </w:p>
    <w:p w14:paraId="0D328867" w14:textId="77777777" w:rsidR="004029E0" w:rsidRPr="00125DC5" w:rsidRDefault="00000000">
      <w:pPr>
        <w:rPr>
          <w:lang w:val="pt-BR"/>
        </w:rPr>
      </w:pPr>
      <w:r w:rsidRPr="00125DC5">
        <w:rPr>
          <w:color w:val="AAB1B7"/>
          <w:lang w:val="pt-BR"/>
        </w:rPr>
        <w:t>__________________________________________________________________________________</w:t>
      </w:r>
    </w:p>
    <w:p w14:paraId="66A79A9D" w14:textId="77777777" w:rsidR="004029E0" w:rsidRPr="00125DC5" w:rsidRDefault="00000000">
      <w:pPr>
        <w:rPr>
          <w:lang w:val="pt-BR"/>
        </w:rPr>
      </w:pPr>
      <w:r w:rsidRPr="00125DC5">
        <w:rPr>
          <w:color w:val="AAB1B7"/>
          <w:lang w:val="pt-BR"/>
        </w:rPr>
        <w:t>__________________________________________________________________________________</w:t>
      </w:r>
    </w:p>
    <w:p w14:paraId="46E370FA" w14:textId="77777777" w:rsidR="004029E0" w:rsidRPr="00125DC5" w:rsidRDefault="00000000">
      <w:pPr>
        <w:rPr>
          <w:lang w:val="pt-BR"/>
        </w:rPr>
      </w:pPr>
      <w:r w:rsidRPr="00125DC5">
        <w:rPr>
          <w:b/>
          <w:lang w:val="pt-BR"/>
        </w:rPr>
        <w:t xml:space="preserve">10. Explique como </w:t>
      </w:r>
      <w:proofErr w:type="spellStart"/>
      <w:proofErr w:type="gramStart"/>
      <w:r w:rsidRPr="00125DC5">
        <w:rPr>
          <w:b/>
          <w:lang w:val="pt-BR"/>
        </w:rPr>
        <w:t>listarMaquinas</w:t>
      </w:r>
      <w:proofErr w:type="spellEnd"/>
      <w:r w:rsidRPr="00125DC5">
        <w:rPr>
          <w:b/>
          <w:lang w:val="pt-BR"/>
        </w:rPr>
        <w:t>(</w:t>
      </w:r>
      <w:proofErr w:type="gramEnd"/>
      <w:r w:rsidRPr="00125DC5">
        <w:rPr>
          <w:b/>
          <w:lang w:val="pt-BR"/>
        </w:rPr>
        <w:t xml:space="preserve">) utiliza </w:t>
      </w:r>
      <w:proofErr w:type="spellStart"/>
      <w:proofErr w:type="gramStart"/>
      <w:r w:rsidRPr="00125DC5">
        <w:rPr>
          <w:b/>
          <w:lang w:val="pt-BR"/>
        </w:rPr>
        <w:t>forEach</w:t>
      </w:r>
      <w:proofErr w:type="spellEnd"/>
      <w:r w:rsidRPr="00125DC5">
        <w:rPr>
          <w:b/>
          <w:lang w:val="pt-BR"/>
        </w:rPr>
        <w:t>(</w:t>
      </w:r>
      <w:proofErr w:type="gramEnd"/>
      <w:r w:rsidRPr="00125DC5">
        <w:rPr>
          <w:b/>
          <w:lang w:val="pt-BR"/>
        </w:rPr>
        <w:t>) para exibir os registros.</w:t>
      </w:r>
    </w:p>
    <w:p w14:paraId="1E72011C" w14:textId="77777777" w:rsidR="004029E0" w:rsidRPr="00125DC5" w:rsidRDefault="00000000">
      <w:pPr>
        <w:rPr>
          <w:lang w:val="pt-BR"/>
        </w:rPr>
      </w:pPr>
      <w:r w:rsidRPr="00125DC5">
        <w:rPr>
          <w:color w:val="AAB1B7"/>
          <w:lang w:val="pt-BR"/>
        </w:rPr>
        <w:t>__________________________________________________________________________________</w:t>
      </w:r>
    </w:p>
    <w:p w14:paraId="16A1644B" w14:textId="77777777" w:rsidR="004029E0" w:rsidRPr="00125DC5" w:rsidRDefault="00000000">
      <w:pPr>
        <w:rPr>
          <w:lang w:val="pt-BR"/>
        </w:rPr>
      </w:pPr>
      <w:r w:rsidRPr="00125DC5">
        <w:rPr>
          <w:color w:val="AAB1B7"/>
          <w:lang w:val="pt-BR"/>
        </w:rPr>
        <w:t>__________________________________________________________________________________</w:t>
      </w:r>
    </w:p>
    <w:p w14:paraId="489151E9" w14:textId="77777777" w:rsidR="004029E0" w:rsidRPr="00125DC5" w:rsidRDefault="00000000">
      <w:pPr>
        <w:rPr>
          <w:lang w:val="pt-BR"/>
        </w:rPr>
      </w:pPr>
      <w:r w:rsidRPr="00125DC5">
        <w:rPr>
          <w:color w:val="AAB1B7"/>
          <w:lang w:val="pt-BR"/>
        </w:rPr>
        <w:t>__________________________________________________________________________________</w:t>
      </w:r>
    </w:p>
    <w:p w14:paraId="0A00281F" w14:textId="77777777" w:rsidR="004029E0" w:rsidRPr="00125DC5" w:rsidRDefault="00000000">
      <w:pPr>
        <w:pStyle w:val="Ttulo2"/>
        <w:rPr>
          <w:lang w:val="pt-BR"/>
        </w:rPr>
      </w:pPr>
      <w:r w:rsidRPr="00125DC5">
        <w:rPr>
          <w:lang w:val="pt-BR"/>
        </w:rPr>
        <w:t>D. Evidências de execução</w:t>
      </w:r>
    </w:p>
    <w:p w14:paraId="430FE3E2" w14:textId="77777777" w:rsidR="004029E0" w:rsidRPr="00125DC5" w:rsidRDefault="00000000">
      <w:pPr>
        <w:rPr>
          <w:lang w:val="pt-BR"/>
        </w:rPr>
      </w:pPr>
      <w:r w:rsidRPr="00125DC5">
        <w:rPr>
          <w:b/>
          <w:lang w:val="pt-BR"/>
        </w:rPr>
        <w:t>Evidência 1 — Terminal mostrando a listagem das 8 máquinas: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773"/>
      </w:tblGrid>
      <w:tr w:rsidR="004029E0" w:rsidRPr="00125DC5" w14:paraId="3A56CA0C" w14:textId="77777777">
        <w:tc>
          <w:tcPr>
            <w:tcW w:w="9773" w:type="dxa"/>
          </w:tcPr>
          <w:p w14:paraId="53A63EE6" w14:textId="77777777" w:rsidR="004029E0" w:rsidRPr="00125DC5" w:rsidRDefault="00000000">
            <w:pPr>
              <w:rPr>
                <w:lang w:val="pt-BR"/>
              </w:rPr>
            </w:pPr>
            <w:r w:rsidRPr="00125DC5">
              <w:rPr>
                <w:color w:val="7D7D7D"/>
                <w:lang w:val="pt-BR"/>
              </w:rPr>
              <w:t>COLE AQUI A CAPTURA DE TELA DO TERMINAL / CÓDIGO (substitua este texto pela imagem).</w:t>
            </w:r>
          </w:p>
          <w:p w14:paraId="2BC7E9AE" w14:textId="77777777" w:rsidR="004029E0" w:rsidRPr="00125DC5" w:rsidRDefault="00000000">
            <w:pPr>
              <w:rPr>
                <w:lang w:val="pt-BR"/>
              </w:rPr>
            </w:pPr>
            <w:r w:rsidRPr="00125DC5">
              <w:rPr>
                <w:lang w:val="pt-BR"/>
              </w:rPr>
              <w:t xml:space="preserve"> </w:t>
            </w:r>
          </w:p>
          <w:p w14:paraId="2F5C6FCF" w14:textId="77777777" w:rsidR="004029E0" w:rsidRPr="00125DC5" w:rsidRDefault="00000000">
            <w:pPr>
              <w:rPr>
                <w:lang w:val="pt-BR"/>
              </w:rPr>
            </w:pPr>
            <w:r w:rsidRPr="00125DC5">
              <w:rPr>
                <w:lang w:val="pt-BR"/>
              </w:rPr>
              <w:t xml:space="preserve"> </w:t>
            </w:r>
          </w:p>
          <w:p w14:paraId="083A2980" w14:textId="77777777" w:rsidR="004029E0" w:rsidRPr="00125DC5" w:rsidRDefault="00000000">
            <w:pPr>
              <w:rPr>
                <w:lang w:val="pt-BR"/>
              </w:rPr>
            </w:pPr>
            <w:r w:rsidRPr="00125DC5">
              <w:rPr>
                <w:lang w:val="pt-BR"/>
              </w:rPr>
              <w:t xml:space="preserve"> </w:t>
            </w:r>
          </w:p>
        </w:tc>
      </w:tr>
    </w:tbl>
    <w:p w14:paraId="2E921131" w14:textId="77777777" w:rsidR="004029E0" w:rsidRPr="00125DC5" w:rsidRDefault="00000000">
      <w:pPr>
        <w:rPr>
          <w:lang w:val="pt-BR"/>
        </w:rPr>
      </w:pPr>
      <w:r w:rsidRPr="00125DC5">
        <w:rPr>
          <w:b/>
          <w:lang w:val="pt-BR"/>
        </w:rPr>
        <w:t>11. O resultado exibido foi o esperado? Caso não, descreva o problema e a correção.</w:t>
      </w:r>
    </w:p>
    <w:p w14:paraId="34AA4EAE" w14:textId="77777777" w:rsidR="004029E0" w:rsidRPr="00125DC5" w:rsidRDefault="00000000">
      <w:pPr>
        <w:rPr>
          <w:lang w:val="pt-BR"/>
        </w:rPr>
      </w:pPr>
      <w:r w:rsidRPr="00125DC5">
        <w:rPr>
          <w:color w:val="AAB1B7"/>
          <w:lang w:val="pt-BR"/>
        </w:rPr>
        <w:t>__________________________________________________________________________________</w:t>
      </w:r>
    </w:p>
    <w:p w14:paraId="049946CD" w14:textId="77777777" w:rsidR="004029E0" w:rsidRPr="00125DC5" w:rsidRDefault="00000000">
      <w:pPr>
        <w:rPr>
          <w:lang w:val="pt-BR"/>
        </w:rPr>
      </w:pPr>
      <w:r w:rsidRPr="00125DC5">
        <w:rPr>
          <w:color w:val="AAB1B7"/>
          <w:lang w:val="pt-BR"/>
        </w:rPr>
        <w:t>__________________________________________________________________________________</w:t>
      </w:r>
    </w:p>
    <w:p w14:paraId="073DD4EF" w14:textId="77777777" w:rsidR="004029E0" w:rsidRPr="00125DC5" w:rsidRDefault="00000000">
      <w:pPr>
        <w:rPr>
          <w:lang w:val="pt-BR"/>
        </w:rPr>
      </w:pPr>
      <w:r w:rsidRPr="00125DC5">
        <w:rPr>
          <w:lang w:val="pt-BR"/>
        </w:rPr>
        <w:br w:type="page"/>
      </w:r>
    </w:p>
    <w:p w14:paraId="6A1E799D" w14:textId="77777777" w:rsidR="004029E0" w:rsidRPr="00125DC5" w:rsidRDefault="00000000">
      <w:pPr>
        <w:pStyle w:val="Ttulo1"/>
        <w:rPr>
          <w:lang w:val="pt-BR"/>
        </w:rPr>
      </w:pPr>
      <w:r w:rsidRPr="00125DC5">
        <w:rPr>
          <w:lang w:val="pt-BR"/>
        </w:rPr>
        <w:lastRenderedPageBreak/>
        <w:t>DIA 2 | Buscas e filtros</w:t>
      </w:r>
    </w:p>
    <w:p w14:paraId="2E2C5CFE" w14:textId="77777777" w:rsidR="004029E0" w:rsidRPr="00125DC5" w:rsidRDefault="00000000">
      <w:pPr>
        <w:rPr>
          <w:lang w:val="pt-BR"/>
        </w:rPr>
      </w:pPr>
      <w:r w:rsidRPr="00125DC5">
        <w:rPr>
          <w:lang w:val="pt-BR"/>
        </w:rPr>
        <w:t xml:space="preserve">Referência: Manual do Aluno — Dia 2 | Conteúdos: </w:t>
      </w:r>
      <w:proofErr w:type="spellStart"/>
      <w:proofErr w:type="gramStart"/>
      <w:r w:rsidRPr="00125DC5">
        <w:rPr>
          <w:lang w:val="pt-BR"/>
        </w:rPr>
        <w:t>find</w:t>
      </w:r>
      <w:proofErr w:type="spellEnd"/>
      <w:r w:rsidRPr="00125DC5">
        <w:rPr>
          <w:lang w:val="pt-BR"/>
        </w:rPr>
        <w:t>(</w:t>
      </w:r>
      <w:proofErr w:type="gramEnd"/>
      <w:r w:rsidRPr="00125DC5">
        <w:rPr>
          <w:lang w:val="pt-BR"/>
        </w:rPr>
        <w:t xml:space="preserve">), </w:t>
      </w:r>
      <w:proofErr w:type="spellStart"/>
      <w:proofErr w:type="gramStart"/>
      <w:r w:rsidRPr="00125DC5">
        <w:rPr>
          <w:lang w:val="pt-BR"/>
        </w:rPr>
        <w:t>filter</w:t>
      </w:r>
      <w:proofErr w:type="spellEnd"/>
      <w:r w:rsidRPr="00125DC5">
        <w:rPr>
          <w:lang w:val="pt-BR"/>
        </w:rPr>
        <w:t>(</w:t>
      </w:r>
      <w:proofErr w:type="gramEnd"/>
      <w:r w:rsidRPr="00125DC5">
        <w:rPr>
          <w:lang w:val="pt-BR"/>
        </w:rPr>
        <w:t>), consultas sem resultado e testes.</w:t>
      </w:r>
    </w:p>
    <w:p w14:paraId="76F857C2" w14:textId="77777777" w:rsidR="004029E0" w:rsidRPr="00125DC5" w:rsidRDefault="00000000">
      <w:pPr>
        <w:pStyle w:val="Ttulo2"/>
        <w:rPr>
          <w:lang w:val="pt-BR"/>
        </w:rPr>
      </w:pPr>
      <w:r w:rsidRPr="00125DC5">
        <w:rPr>
          <w:lang w:val="pt-BR"/>
        </w:rPr>
        <w:t>A. Compreensão dos métodos</w:t>
      </w:r>
    </w:p>
    <w:p w14:paraId="304BA55D" w14:textId="77777777" w:rsidR="004029E0" w:rsidRPr="00125DC5" w:rsidRDefault="00000000">
      <w:pPr>
        <w:rPr>
          <w:lang w:val="pt-BR"/>
        </w:rPr>
      </w:pPr>
      <w:r w:rsidRPr="00125DC5">
        <w:rPr>
          <w:b/>
          <w:lang w:val="pt-BR"/>
        </w:rPr>
        <w:t xml:space="preserve">12. Qual é a diferença entre </w:t>
      </w:r>
      <w:proofErr w:type="spellStart"/>
      <w:proofErr w:type="gramStart"/>
      <w:r w:rsidRPr="00125DC5">
        <w:rPr>
          <w:b/>
          <w:lang w:val="pt-BR"/>
        </w:rPr>
        <w:t>find</w:t>
      </w:r>
      <w:proofErr w:type="spellEnd"/>
      <w:r w:rsidRPr="00125DC5">
        <w:rPr>
          <w:b/>
          <w:lang w:val="pt-BR"/>
        </w:rPr>
        <w:t>(</w:t>
      </w:r>
      <w:proofErr w:type="gramEnd"/>
      <w:r w:rsidRPr="00125DC5">
        <w:rPr>
          <w:b/>
          <w:lang w:val="pt-BR"/>
        </w:rPr>
        <w:t xml:space="preserve">) e </w:t>
      </w:r>
      <w:proofErr w:type="spellStart"/>
      <w:proofErr w:type="gramStart"/>
      <w:r w:rsidRPr="00125DC5">
        <w:rPr>
          <w:b/>
          <w:lang w:val="pt-BR"/>
        </w:rPr>
        <w:t>filter</w:t>
      </w:r>
      <w:proofErr w:type="spellEnd"/>
      <w:r w:rsidRPr="00125DC5">
        <w:rPr>
          <w:b/>
          <w:lang w:val="pt-BR"/>
        </w:rPr>
        <w:t>(</w:t>
      </w:r>
      <w:proofErr w:type="gramEnd"/>
      <w:r w:rsidRPr="00125DC5">
        <w:rPr>
          <w:b/>
          <w:lang w:val="pt-BR"/>
        </w:rPr>
        <w:t>) quanto ao resultado retornado?</w:t>
      </w:r>
    </w:p>
    <w:p w14:paraId="6113AC3C" w14:textId="77777777" w:rsidR="004029E0" w:rsidRPr="00125DC5" w:rsidRDefault="00000000">
      <w:pPr>
        <w:rPr>
          <w:lang w:val="pt-BR"/>
        </w:rPr>
      </w:pPr>
      <w:r w:rsidRPr="00125DC5">
        <w:rPr>
          <w:color w:val="AAB1B7"/>
          <w:lang w:val="pt-BR"/>
        </w:rPr>
        <w:t>__________________________________________________________________________________</w:t>
      </w:r>
    </w:p>
    <w:p w14:paraId="4AC376A1" w14:textId="77777777" w:rsidR="004029E0" w:rsidRPr="00125DC5" w:rsidRDefault="00000000">
      <w:pPr>
        <w:rPr>
          <w:lang w:val="pt-BR"/>
        </w:rPr>
      </w:pPr>
      <w:r w:rsidRPr="00125DC5">
        <w:rPr>
          <w:color w:val="AAB1B7"/>
          <w:lang w:val="pt-BR"/>
        </w:rPr>
        <w:t>__________________________________________________________________________________</w:t>
      </w:r>
    </w:p>
    <w:p w14:paraId="47AAC97E" w14:textId="77777777" w:rsidR="004029E0" w:rsidRPr="00125DC5" w:rsidRDefault="00000000">
      <w:pPr>
        <w:rPr>
          <w:lang w:val="pt-BR"/>
        </w:rPr>
      </w:pPr>
      <w:r w:rsidRPr="00125DC5">
        <w:rPr>
          <w:b/>
          <w:lang w:val="pt-BR"/>
        </w:rPr>
        <w:t xml:space="preserve">13. O que </w:t>
      </w:r>
      <w:proofErr w:type="spellStart"/>
      <w:proofErr w:type="gramStart"/>
      <w:r w:rsidRPr="00125DC5">
        <w:rPr>
          <w:b/>
          <w:lang w:val="pt-BR"/>
        </w:rPr>
        <w:t>find</w:t>
      </w:r>
      <w:proofErr w:type="spellEnd"/>
      <w:r w:rsidRPr="00125DC5">
        <w:rPr>
          <w:b/>
          <w:lang w:val="pt-BR"/>
        </w:rPr>
        <w:t>(</w:t>
      </w:r>
      <w:proofErr w:type="gramEnd"/>
      <w:r w:rsidRPr="00125DC5">
        <w:rPr>
          <w:b/>
          <w:lang w:val="pt-BR"/>
        </w:rPr>
        <w:t xml:space="preserve">) retorna quando o ID procurado não existe? E </w:t>
      </w:r>
      <w:proofErr w:type="spellStart"/>
      <w:proofErr w:type="gramStart"/>
      <w:r w:rsidRPr="00125DC5">
        <w:rPr>
          <w:b/>
          <w:lang w:val="pt-BR"/>
        </w:rPr>
        <w:t>filter</w:t>
      </w:r>
      <w:proofErr w:type="spellEnd"/>
      <w:r w:rsidRPr="00125DC5">
        <w:rPr>
          <w:b/>
          <w:lang w:val="pt-BR"/>
        </w:rPr>
        <w:t>(</w:t>
      </w:r>
      <w:proofErr w:type="gramEnd"/>
      <w:r w:rsidRPr="00125DC5">
        <w:rPr>
          <w:b/>
          <w:lang w:val="pt-BR"/>
        </w:rPr>
        <w:t>) quando nenhum elemento atende à condição?</w:t>
      </w:r>
    </w:p>
    <w:p w14:paraId="7E00B9CA" w14:textId="77777777" w:rsidR="004029E0" w:rsidRPr="00125DC5" w:rsidRDefault="00000000">
      <w:pPr>
        <w:rPr>
          <w:lang w:val="pt-BR"/>
        </w:rPr>
      </w:pPr>
      <w:r w:rsidRPr="00125DC5">
        <w:rPr>
          <w:color w:val="AAB1B7"/>
          <w:lang w:val="pt-BR"/>
        </w:rPr>
        <w:t>__________________________________________________________________________________</w:t>
      </w:r>
    </w:p>
    <w:p w14:paraId="7CE48479" w14:textId="77777777" w:rsidR="004029E0" w:rsidRPr="00125DC5" w:rsidRDefault="00000000">
      <w:pPr>
        <w:rPr>
          <w:lang w:val="pt-BR"/>
        </w:rPr>
      </w:pPr>
      <w:r w:rsidRPr="00125DC5">
        <w:rPr>
          <w:color w:val="AAB1B7"/>
          <w:lang w:val="pt-BR"/>
        </w:rPr>
        <w:t>__________________________________________________________________________________</w:t>
      </w:r>
    </w:p>
    <w:p w14:paraId="65BB0D2A" w14:textId="77777777" w:rsidR="004029E0" w:rsidRPr="00125DC5" w:rsidRDefault="00000000">
      <w:pPr>
        <w:rPr>
          <w:lang w:val="pt-BR"/>
        </w:rPr>
      </w:pPr>
      <w:r w:rsidRPr="00125DC5">
        <w:rPr>
          <w:b/>
          <w:lang w:val="pt-BR"/>
        </w:rPr>
        <w:t>14. Por que a comparação 3 === "3" resulta em false?</w:t>
      </w:r>
    </w:p>
    <w:p w14:paraId="53F50429" w14:textId="77777777" w:rsidR="004029E0" w:rsidRPr="00125DC5" w:rsidRDefault="00000000">
      <w:pPr>
        <w:rPr>
          <w:lang w:val="pt-BR"/>
        </w:rPr>
      </w:pPr>
      <w:r w:rsidRPr="00125DC5">
        <w:rPr>
          <w:color w:val="AAB1B7"/>
          <w:lang w:val="pt-BR"/>
        </w:rPr>
        <w:t>__________________________________________________________________________________</w:t>
      </w:r>
    </w:p>
    <w:p w14:paraId="79AD750E" w14:textId="77777777" w:rsidR="004029E0" w:rsidRPr="00125DC5" w:rsidRDefault="00000000">
      <w:pPr>
        <w:rPr>
          <w:lang w:val="pt-BR"/>
        </w:rPr>
      </w:pPr>
      <w:r w:rsidRPr="00125DC5">
        <w:rPr>
          <w:color w:val="AAB1B7"/>
          <w:lang w:val="pt-BR"/>
        </w:rPr>
        <w:t>__________________________________________________________________________________</w:t>
      </w:r>
    </w:p>
    <w:p w14:paraId="0E7083F7" w14:textId="77777777" w:rsidR="004029E0" w:rsidRPr="00125DC5" w:rsidRDefault="00000000">
      <w:pPr>
        <w:rPr>
          <w:lang w:val="pt-BR"/>
        </w:rPr>
      </w:pPr>
      <w:r w:rsidRPr="00125DC5">
        <w:rPr>
          <w:b/>
          <w:lang w:val="pt-BR"/>
        </w:rPr>
        <w:t>15. Explique o que o programa deve fazer quando a consulta não encontra uma máquina.</w:t>
      </w:r>
    </w:p>
    <w:p w14:paraId="0D83412C" w14:textId="77777777" w:rsidR="004029E0" w:rsidRPr="00125DC5" w:rsidRDefault="00000000">
      <w:pPr>
        <w:rPr>
          <w:lang w:val="pt-BR"/>
        </w:rPr>
      </w:pPr>
      <w:r w:rsidRPr="00125DC5">
        <w:rPr>
          <w:color w:val="AAB1B7"/>
          <w:lang w:val="pt-BR"/>
        </w:rPr>
        <w:t>__________________________________________________________________________________</w:t>
      </w:r>
    </w:p>
    <w:p w14:paraId="7F67EF6D" w14:textId="77777777" w:rsidR="004029E0" w:rsidRPr="00125DC5" w:rsidRDefault="00000000">
      <w:pPr>
        <w:rPr>
          <w:lang w:val="pt-BR"/>
        </w:rPr>
      </w:pPr>
      <w:r w:rsidRPr="00125DC5">
        <w:rPr>
          <w:color w:val="AAB1B7"/>
          <w:lang w:val="pt-BR"/>
        </w:rPr>
        <w:t>__________________________________________________________________________________</w:t>
      </w:r>
    </w:p>
    <w:p w14:paraId="51591C83" w14:textId="77777777" w:rsidR="004029E0" w:rsidRPr="00125DC5" w:rsidRDefault="00000000">
      <w:pPr>
        <w:pStyle w:val="Ttulo2"/>
        <w:rPr>
          <w:lang w:val="pt-BR"/>
        </w:rPr>
      </w:pPr>
      <w:r w:rsidRPr="00125DC5">
        <w:rPr>
          <w:lang w:val="pt-BR"/>
        </w:rPr>
        <w:t>B. Testes obrigatórios</w:t>
      </w:r>
    </w:p>
    <w:p w14:paraId="62A7A76D" w14:textId="77777777" w:rsidR="004029E0" w:rsidRPr="00125DC5" w:rsidRDefault="00000000">
      <w:pPr>
        <w:rPr>
          <w:lang w:val="pt-BR"/>
        </w:rPr>
      </w:pPr>
      <w:r w:rsidRPr="00125DC5">
        <w:rPr>
          <w:lang w:val="pt-BR"/>
        </w:rPr>
        <w:t xml:space="preserve">Execute cada caso e registre a saída obtida. Quando possível, use os nomes e valores exatos de </w:t>
      </w:r>
      <w:proofErr w:type="spellStart"/>
      <w:proofErr w:type="gramStart"/>
      <w:r w:rsidRPr="00125DC5">
        <w:rPr>
          <w:lang w:val="pt-BR"/>
        </w:rPr>
        <w:t>maquinas.json</w:t>
      </w:r>
      <w:proofErr w:type="spellEnd"/>
      <w:proofErr w:type="gramEnd"/>
      <w:r w:rsidRPr="00125DC5">
        <w:rPr>
          <w:lang w:val="pt-BR"/>
        </w:rPr>
        <w:t>.</w:t>
      </w:r>
    </w:p>
    <w:tbl>
      <w:tblPr>
        <w:tblStyle w:val="SombreamentoClaro-nfase1"/>
        <w:tblW w:w="0" w:type="auto"/>
        <w:tblLayout w:type="fixed"/>
        <w:tblLook w:val="04A0" w:firstRow="1" w:lastRow="0" w:firstColumn="1" w:lastColumn="0" w:noHBand="0" w:noVBand="1"/>
      </w:tblPr>
      <w:tblGrid>
        <w:gridCol w:w="3258"/>
        <w:gridCol w:w="3258"/>
        <w:gridCol w:w="3258"/>
      </w:tblGrid>
      <w:tr w:rsidR="004029E0" w14:paraId="14514181" w14:textId="77777777" w:rsidTr="004029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8" w:type="dxa"/>
          </w:tcPr>
          <w:p w14:paraId="54CEF8A2" w14:textId="77777777" w:rsidR="004029E0" w:rsidRDefault="00000000">
            <w:r>
              <w:t>Teste</w:t>
            </w:r>
          </w:p>
        </w:tc>
        <w:tc>
          <w:tcPr>
            <w:tcW w:w="3258" w:type="dxa"/>
          </w:tcPr>
          <w:p w14:paraId="2325383E" w14:textId="77777777" w:rsidR="004029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Esperado</w:t>
            </w:r>
          </w:p>
        </w:tc>
        <w:tc>
          <w:tcPr>
            <w:tcW w:w="3258" w:type="dxa"/>
          </w:tcPr>
          <w:p w14:paraId="65EB70BF" w14:textId="77777777" w:rsidR="004029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Obtido / OK?</w:t>
            </w:r>
          </w:p>
        </w:tc>
      </w:tr>
      <w:tr w:rsidR="004029E0" w14:paraId="75FDE09A" w14:textId="77777777" w:rsidTr="004029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8" w:type="dxa"/>
          </w:tcPr>
          <w:p w14:paraId="0C4ABDD8" w14:textId="77777777" w:rsidR="004029E0" w:rsidRDefault="00000000">
            <w:r>
              <w:t>carregarMaquinas()</w:t>
            </w:r>
          </w:p>
        </w:tc>
        <w:tc>
          <w:tcPr>
            <w:tcW w:w="3258" w:type="dxa"/>
          </w:tcPr>
          <w:p w14:paraId="2A61C1FD" w14:textId="77777777" w:rsidR="004029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 registros</w:t>
            </w:r>
          </w:p>
        </w:tc>
        <w:tc>
          <w:tcPr>
            <w:tcW w:w="3258" w:type="dxa"/>
          </w:tcPr>
          <w:p w14:paraId="035BDB6F" w14:textId="77777777" w:rsidR="004029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[PREENCHER]</w:t>
            </w:r>
          </w:p>
        </w:tc>
      </w:tr>
      <w:tr w:rsidR="004029E0" w14:paraId="3D284C2E" w14:textId="77777777" w:rsidTr="004029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8" w:type="dxa"/>
          </w:tcPr>
          <w:p w14:paraId="279E6563" w14:textId="77777777" w:rsidR="004029E0" w:rsidRDefault="00000000">
            <w:r>
              <w:t>buscarPorId(..., 3)</w:t>
            </w:r>
          </w:p>
        </w:tc>
        <w:tc>
          <w:tcPr>
            <w:tcW w:w="3258" w:type="dxa"/>
          </w:tcPr>
          <w:p w14:paraId="02A4611C" w14:textId="77777777" w:rsidR="004029E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Esteira E-03</w:t>
            </w:r>
          </w:p>
        </w:tc>
        <w:tc>
          <w:tcPr>
            <w:tcW w:w="3258" w:type="dxa"/>
          </w:tcPr>
          <w:p w14:paraId="772E0FFD" w14:textId="77777777" w:rsidR="004029E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[PREENCHER]</w:t>
            </w:r>
          </w:p>
        </w:tc>
      </w:tr>
      <w:tr w:rsidR="004029E0" w14:paraId="50650B3B" w14:textId="77777777" w:rsidTr="004029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8" w:type="dxa"/>
          </w:tcPr>
          <w:p w14:paraId="4DFF6770" w14:textId="77777777" w:rsidR="004029E0" w:rsidRDefault="00000000">
            <w:r>
              <w:t>buscarPorId(..., 99)</w:t>
            </w:r>
          </w:p>
        </w:tc>
        <w:tc>
          <w:tcPr>
            <w:tcW w:w="3258" w:type="dxa"/>
          </w:tcPr>
          <w:p w14:paraId="5A300EA6" w14:textId="77777777" w:rsidR="004029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undefined / não encontrada</w:t>
            </w:r>
          </w:p>
        </w:tc>
        <w:tc>
          <w:tcPr>
            <w:tcW w:w="3258" w:type="dxa"/>
          </w:tcPr>
          <w:p w14:paraId="00AEE3C7" w14:textId="77777777" w:rsidR="004029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[PREENCHER]</w:t>
            </w:r>
          </w:p>
        </w:tc>
      </w:tr>
      <w:tr w:rsidR="004029E0" w14:paraId="3EF19605" w14:textId="77777777" w:rsidTr="004029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8" w:type="dxa"/>
          </w:tcPr>
          <w:p w14:paraId="4F6CAA47" w14:textId="77777777" w:rsidR="004029E0" w:rsidRDefault="00000000">
            <w:r>
              <w:t>filtrarPorStatus(..., "manutencao")</w:t>
            </w:r>
          </w:p>
        </w:tc>
        <w:tc>
          <w:tcPr>
            <w:tcW w:w="3258" w:type="dxa"/>
          </w:tcPr>
          <w:p w14:paraId="16CD54EA" w14:textId="77777777" w:rsidR="004029E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registros</w:t>
            </w:r>
          </w:p>
        </w:tc>
        <w:tc>
          <w:tcPr>
            <w:tcW w:w="3258" w:type="dxa"/>
          </w:tcPr>
          <w:p w14:paraId="5E3F56CB" w14:textId="77777777" w:rsidR="004029E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[PREENCHER]</w:t>
            </w:r>
          </w:p>
        </w:tc>
      </w:tr>
      <w:tr w:rsidR="004029E0" w14:paraId="5BC10AEE" w14:textId="77777777" w:rsidTr="004029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8" w:type="dxa"/>
          </w:tcPr>
          <w:p w14:paraId="55150359" w14:textId="77777777" w:rsidR="004029E0" w:rsidRDefault="00000000">
            <w:r>
              <w:t>filtrarPorStatus(..., "operando")</w:t>
            </w:r>
          </w:p>
        </w:tc>
        <w:tc>
          <w:tcPr>
            <w:tcW w:w="3258" w:type="dxa"/>
          </w:tcPr>
          <w:p w14:paraId="222E5CC1" w14:textId="77777777" w:rsidR="004029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 registros</w:t>
            </w:r>
          </w:p>
        </w:tc>
        <w:tc>
          <w:tcPr>
            <w:tcW w:w="3258" w:type="dxa"/>
          </w:tcPr>
          <w:p w14:paraId="67A90F69" w14:textId="77777777" w:rsidR="004029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[PREENCHER]</w:t>
            </w:r>
          </w:p>
        </w:tc>
      </w:tr>
      <w:tr w:rsidR="004029E0" w14:paraId="1D5FE807" w14:textId="77777777" w:rsidTr="004029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8" w:type="dxa"/>
          </w:tcPr>
          <w:p w14:paraId="17CD39DC" w14:textId="77777777" w:rsidR="004029E0" w:rsidRDefault="00000000">
            <w:r>
              <w:t>filtrarPorStatus(..., "inexistente")</w:t>
            </w:r>
          </w:p>
        </w:tc>
        <w:tc>
          <w:tcPr>
            <w:tcW w:w="3258" w:type="dxa"/>
          </w:tcPr>
          <w:p w14:paraId="373167E4" w14:textId="77777777" w:rsidR="004029E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array vazio</w:t>
            </w:r>
          </w:p>
        </w:tc>
        <w:tc>
          <w:tcPr>
            <w:tcW w:w="3258" w:type="dxa"/>
          </w:tcPr>
          <w:p w14:paraId="7D6B6DCA" w14:textId="77777777" w:rsidR="004029E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[PREENCHER]</w:t>
            </w:r>
          </w:p>
        </w:tc>
      </w:tr>
      <w:tr w:rsidR="004029E0" w14:paraId="225DC8DC" w14:textId="77777777" w:rsidTr="004029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8" w:type="dxa"/>
          </w:tcPr>
          <w:p w14:paraId="035521F3" w14:textId="77777777" w:rsidR="004029E0" w:rsidRDefault="00000000">
            <w:r>
              <w:t>filtrarPorSetor(..., "Usinagem")</w:t>
            </w:r>
          </w:p>
        </w:tc>
        <w:tc>
          <w:tcPr>
            <w:tcW w:w="3258" w:type="dxa"/>
          </w:tcPr>
          <w:p w14:paraId="74040CBD" w14:textId="77777777" w:rsidR="004029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registros</w:t>
            </w:r>
          </w:p>
        </w:tc>
        <w:tc>
          <w:tcPr>
            <w:tcW w:w="3258" w:type="dxa"/>
          </w:tcPr>
          <w:p w14:paraId="5A69A7F8" w14:textId="77777777" w:rsidR="004029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[PREENCHER]</w:t>
            </w:r>
          </w:p>
        </w:tc>
      </w:tr>
    </w:tbl>
    <w:p w14:paraId="02EF6BC1" w14:textId="77777777" w:rsidR="004029E0" w:rsidRDefault="00000000">
      <w:r>
        <w:br w:type="page"/>
      </w:r>
    </w:p>
    <w:p w14:paraId="360577B2" w14:textId="77777777" w:rsidR="004029E0" w:rsidRDefault="00000000">
      <w:pPr>
        <w:pStyle w:val="Ttulo1"/>
      </w:pPr>
      <w:r>
        <w:lastRenderedPageBreak/>
        <w:t>DIA 2 | Evidências e autoavaliação</w:t>
      </w:r>
    </w:p>
    <w:p w14:paraId="0ACDC46E" w14:textId="77777777" w:rsidR="004029E0" w:rsidRDefault="00000000">
      <w:pPr>
        <w:pStyle w:val="Ttulo2"/>
      </w:pPr>
      <w:r>
        <w:t>C. Evidências práticas</w:t>
      </w:r>
    </w:p>
    <w:p w14:paraId="12F5757F" w14:textId="77777777" w:rsidR="004029E0" w:rsidRPr="00125DC5" w:rsidRDefault="00000000">
      <w:pPr>
        <w:rPr>
          <w:lang w:val="pt-BR"/>
        </w:rPr>
      </w:pPr>
      <w:r w:rsidRPr="00125DC5">
        <w:rPr>
          <w:b/>
          <w:lang w:val="pt-BR"/>
        </w:rPr>
        <w:t>Evidência 2 — Consulta por ID existente e ID inexistente: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773"/>
      </w:tblGrid>
      <w:tr w:rsidR="004029E0" w:rsidRPr="00125DC5" w14:paraId="2A8113ED" w14:textId="77777777">
        <w:tc>
          <w:tcPr>
            <w:tcW w:w="9773" w:type="dxa"/>
          </w:tcPr>
          <w:p w14:paraId="6DA95230" w14:textId="77777777" w:rsidR="004029E0" w:rsidRPr="00125DC5" w:rsidRDefault="00000000">
            <w:pPr>
              <w:rPr>
                <w:lang w:val="pt-BR"/>
              </w:rPr>
            </w:pPr>
            <w:r w:rsidRPr="00125DC5">
              <w:rPr>
                <w:color w:val="7D7D7D"/>
                <w:lang w:val="pt-BR"/>
              </w:rPr>
              <w:t>COLE AQUI A CAPTURA DE TELA DO TERMINAL / CÓDIGO (substitua este texto pela imagem).</w:t>
            </w:r>
          </w:p>
          <w:p w14:paraId="13C2FF77" w14:textId="77777777" w:rsidR="004029E0" w:rsidRPr="00125DC5" w:rsidRDefault="00000000">
            <w:pPr>
              <w:rPr>
                <w:lang w:val="pt-BR"/>
              </w:rPr>
            </w:pPr>
            <w:r w:rsidRPr="00125DC5">
              <w:rPr>
                <w:lang w:val="pt-BR"/>
              </w:rPr>
              <w:t xml:space="preserve"> </w:t>
            </w:r>
          </w:p>
          <w:p w14:paraId="3ACF2DCE" w14:textId="77777777" w:rsidR="004029E0" w:rsidRPr="00125DC5" w:rsidRDefault="00000000">
            <w:pPr>
              <w:rPr>
                <w:lang w:val="pt-BR"/>
              </w:rPr>
            </w:pPr>
            <w:r w:rsidRPr="00125DC5">
              <w:rPr>
                <w:lang w:val="pt-BR"/>
              </w:rPr>
              <w:t xml:space="preserve"> </w:t>
            </w:r>
          </w:p>
          <w:p w14:paraId="391D0CCE" w14:textId="77777777" w:rsidR="004029E0" w:rsidRPr="00125DC5" w:rsidRDefault="00000000">
            <w:pPr>
              <w:rPr>
                <w:lang w:val="pt-BR"/>
              </w:rPr>
            </w:pPr>
            <w:r w:rsidRPr="00125DC5">
              <w:rPr>
                <w:lang w:val="pt-BR"/>
              </w:rPr>
              <w:t xml:space="preserve"> </w:t>
            </w:r>
          </w:p>
        </w:tc>
      </w:tr>
    </w:tbl>
    <w:p w14:paraId="34E643D0" w14:textId="77777777" w:rsidR="004029E0" w:rsidRPr="00125DC5" w:rsidRDefault="00000000">
      <w:pPr>
        <w:rPr>
          <w:lang w:val="pt-BR"/>
        </w:rPr>
      </w:pPr>
      <w:r w:rsidRPr="00125DC5">
        <w:rPr>
          <w:b/>
          <w:lang w:val="pt-BR"/>
        </w:rPr>
        <w:t>Evidência 3 — Filtro por status ou setor: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773"/>
      </w:tblGrid>
      <w:tr w:rsidR="004029E0" w:rsidRPr="00125DC5" w14:paraId="000557C0" w14:textId="77777777">
        <w:tc>
          <w:tcPr>
            <w:tcW w:w="9773" w:type="dxa"/>
          </w:tcPr>
          <w:p w14:paraId="00C45ECE" w14:textId="77777777" w:rsidR="004029E0" w:rsidRPr="00125DC5" w:rsidRDefault="00000000">
            <w:pPr>
              <w:rPr>
                <w:lang w:val="pt-BR"/>
              </w:rPr>
            </w:pPr>
            <w:r w:rsidRPr="00125DC5">
              <w:rPr>
                <w:color w:val="7D7D7D"/>
                <w:lang w:val="pt-BR"/>
              </w:rPr>
              <w:t>COLE AQUI A CAPTURA DE TELA DO TERMINAL / CÓDIGO (substitua este texto pela imagem).</w:t>
            </w:r>
          </w:p>
          <w:p w14:paraId="0875A8F5" w14:textId="77777777" w:rsidR="004029E0" w:rsidRPr="00125DC5" w:rsidRDefault="00000000">
            <w:pPr>
              <w:rPr>
                <w:lang w:val="pt-BR"/>
              </w:rPr>
            </w:pPr>
            <w:r w:rsidRPr="00125DC5">
              <w:rPr>
                <w:lang w:val="pt-BR"/>
              </w:rPr>
              <w:t xml:space="preserve"> </w:t>
            </w:r>
          </w:p>
          <w:p w14:paraId="24DF6140" w14:textId="77777777" w:rsidR="004029E0" w:rsidRPr="00125DC5" w:rsidRDefault="00000000">
            <w:pPr>
              <w:rPr>
                <w:lang w:val="pt-BR"/>
              </w:rPr>
            </w:pPr>
            <w:r w:rsidRPr="00125DC5">
              <w:rPr>
                <w:lang w:val="pt-BR"/>
              </w:rPr>
              <w:t xml:space="preserve"> </w:t>
            </w:r>
          </w:p>
          <w:p w14:paraId="28A2939B" w14:textId="77777777" w:rsidR="004029E0" w:rsidRPr="00125DC5" w:rsidRDefault="00000000">
            <w:pPr>
              <w:rPr>
                <w:lang w:val="pt-BR"/>
              </w:rPr>
            </w:pPr>
            <w:r w:rsidRPr="00125DC5">
              <w:rPr>
                <w:lang w:val="pt-BR"/>
              </w:rPr>
              <w:t xml:space="preserve"> </w:t>
            </w:r>
          </w:p>
        </w:tc>
      </w:tr>
    </w:tbl>
    <w:p w14:paraId="6803FF95" w14:textId="77777777" w:rsidR="004029E0" w:rsidRPr="00125DC5" w:rsidRDefault="00000000">
      <w:pPr>
        <w:rPr>
          <w:lang w:val="pt-BR"/>
        </w:rPr>
      </w:pPr>
      <w:r w:rsidRPr="00125DC5">
        <w:rPr>
          <w:b/>
          <w:lang w:val="pt-BR"/>
        </w:rPr>
        <w:t>16. Descreva uma dificuldade encontrada e como você investigou ou resolveu.</w:t>
      </w:r>
    </w:p>
    <w:p w14:paraId="7C70DA5F" w14:textId="77777777" w:rsidR="004029E0" w:rsidRPr="00125DC5" w:rsidRDefault="00000000">
      <w:pPr>
        <w:rPr>
          <w:lang w:val="pt-BR"/>
        </w:rPr>
      </w:pPr>
      <w:r w:rsidRPr="00125DC5">
        <w:rPr>
          <w:color w:val="AAB1B7"/>
          <w:lang w:val="pt-BR"/>
        </w:rPr>
        <w:t>__________________________________________________________________________________</w:t>
      </w:r>
    </w:p>
    <w:p w14:paraId="1076595D" w14:textId="77777777" w:rsidR="004029E0" w:rsidRPr="00125DC5" w:rsidRDefault="00000000">
      <w:pPr>
        <w:rPr>
          <w:lang w:val="pt-BR"/>
        </w:rPr>
      </w:pPr>
      <w:r w:rsidRPr="00125DC5">
        <w:rPr>
          <w:color w:val="AAB1B7"/>
          <w:lang w:val="pt-BR"/>
        </w:rPr>
        <w:t>__________________________________________________________________________________</w:t>
      </w:r>
    </w:p>
    <w:p w14:paraId="274EF929" w14:textId="77777777" w:rsidR="004029E0" w:rsidRPr="00125DC5" w:rsidRDefault="00000000">
      <w:pPr>
        <w:rPr>
          <w:lang w:val="pt-BR"/>
        </w:rPr>
      </w:pPr>
      <w:r w:rsidRPr="00125DC5">
        <w:rPr>
          <w:b/>
          <w:lang w:val="pt-BR"/>
        </w:rPr>
        <w:t>17. Explique por que a operação READ é importante em sistemas Back-</w:t>
      </w:r>
      <w:proofErr w:type="spellStart"/>
      <w:r w:rsidRPr="00125DC5">
        <w:rPr>
          <w:b/>
          <w:lang w:val="pt-BR"/>
        </w:rPr>
        <w:t>End</w:t>
      </w:r>
      <w:proofErr w:type="spellEnd"/>
      <w:r w:rsidRPr="00125DC5">
        <w:rPr>
          <w:b/>
          <w:lang w:val="pt-BR"/>
        </w:rPr>
        <w:t xml:space="preserve"> reais.</w:t>
      </w:r>
    </w:p>
    <w:p w14:paraId="1BB97276" w14:textId="77777777" w:rsidR="004029E0" w:rsidRPr="00125DC5" w:rsidRDefault="00000000">
      <w:pPr>
        <w:rPr>
          <w:lang w:val="pt-BR"/>
        </w:rPr>
      </w:pPr>
      <w:r w:rsidRPr="00125DC5">
        <w:rPr>
          <w:color w:val="AAB1B7"/>
          <w:lang w:val="pt-BR"/>
        </w:rPr>
        <w:t>__________________________________________________________________________________</w:t>
      </w:r>
    </w:p>
    <w:p w14:paraId="3468E72B" w14:textId="77777777" w:rsidR="004029E0" w:rsidRPr="00125DC5" w:rsidRDefault="00000000">
      <w:pPr>
        <w:rPr>
          <w:lang w:val="pt-BR"/>
        </w:rPr>
      </w:pPr>
      <w:r w:rsidRPr="00125DC5">
        <w:rPr>
          <w:color w:val="AAB1B7"/>
          <w:lang w:val="pt-BR"/>
        </w:rPr>
        <w:t>__________________________________________________________________________________</w:t>
      </w:r>
    </w:p>
    <w:p w14:paraId="37792F58" w14:textId="77777777" w:rsidR="004029E0" w:rsidRPr="00125DC5" w:rsidRDefault="00000000">
      <w:pPr>
        <w:pStyle w:val="Ttulo2"/>
        <w:rPr>
          <w:lang w:val="pt-BR"/>
        </w:rPr>
      </w:pPr>
      <w:r w:rsidRPr="00125DC5">
        <w:rPr>
          <w:lang w:val="pt-BR"/>
        </w:rPr>
        <w:t>D. Autoavaliação</w:t>
      </w:r>
    </w:p>
    <w:p w14:paraId="3F1A0AD3" w14:textId="77777777" w:rsidR="004029E0" w:rsidRPr="00125DC5" w:rsidRDefault="00000000">
      <w:pPr>
        <w:rPr>
          <w:lang w:val="pt-BR"/>
        </w:rPr>
      </w:pPr>
      <w:r w:rsidRPr="00125DC5">
        <w:rPr>
          <w:lang w:val="pt-BR"/>
        </w:rPr>
        <w:t>Marque as etapas que realizou:</w:t>
      </w:r>
    </w:p>
    <w:p w14:paraId="651E21E8" w14:textId="77777777" w:rsidR="004029E0" w:rsidRPr="00125DC5" w:rsidRDefault="00000000">
      <w:pPr>
        <w:rPr>
          <w:lang w:val="pt-BR"/>
        </w:rPr>
      </w:pPr>
      <w:proofErr w:type="gramStart"/>
      <w:r w:rsidRPr="00125DC5">
        <w:rPr>
          <w:lang w:val="pt-BR"/>
        </w:rPr>
        <w:t>[  ]</w:t>
      </w:r>
      <w:proofErr w:type="gramEnd"/>
      <w:r w:rsidRPr="00125DC5">
        <w:rPr>
          <w:lang w:val="pt-BR"/>
        </w:rPr>
        <w:t xml:space="preserve"> Li e converti </w:t>
      </w:r>
      <w:proofErr w:type="spellStart"/>
      <w:proofErr w:type="gramStart"/>
      <w:r w:rsidRPr="00125DC5">
        <w:rPr>
          <w:lang w:val="pt-BR"/>
        </w:rPr>
        <w:t>maquinas.json</w:t>
      </w:r>
      <w:proofErr w:type="spellEnd"/>
      <w:proofErr w:type="gramEnd"/>
      <w:r w:rsidRPr="00125DC5">
        <w:rPr>
          <w:lang w:val="pt-BR"/>
        </w:rPr>
        <w:t xml:space="preserve"> sem alterar os dados originais.</w:t>
      </w:r>
    </w:p>
    <w:p w14:paraId="5007B8A4" w14:textId="77777777" w:rsidR="004029E0" w:rsidRPr="00125DC5" w:rsidRDefault="00000000">
      <w:pPr>
        <w:rPr>
          <w:lang w:val="pt-BR"/>
        </w:rPr>
      </w:pPr>
      <w:proofErr w:type="gramStart"/>
      <w:r w:rsidRPr="00125DC5">
        <w:rPr>
          <w:lang w:val="pt-BR"/>
        </w:rPr>
        <w:t>[  ]</w:t>
      </w:r>
      <w:proofErr w:type="gramEnd"/>
      <w:r w:rsidRPr="00125DC5">
        <w:rPr>
          <w:lang w:val="pt-BR"/>
        </w:rPr>
        <w:t xml:space="preserve"> Listei as 8 máquinas.</w:t>
      </w:r>
    </w:p>
    <w:p w14:paraId="534352FA" w14:textId="77777777" w:rsidR="004029E0" w:rsidRPr="00125DC5" w:rsidRDefault="00000000">
      <w:pPr>
        <w:rPr>
          <w:lang w:val="pt-BR"/>
        </w:rPr>
      </w:pPr>
      <w:proofErr w:type="gramStart"/>
      <w:r w:rsidRPr="00125DC5">
        <w:rPr>
          <w:lang w:val="pt-BR"/>
        </w:rPr>
        <w:t>[  ]</w:t>
      </w:r>
      <w:proofErr w:type="gramEnd"/>
      <w:r w:rsidRPr="00125DC5">
        <w:rPr>
          <w:lang w:val="pt-BR"/>
        </w:rPr>
        <w:t xml:space="preserve"> Testei uma busca existente e outra inexistente.</w:t>
      </w:r>
    </w:p>
    <w:p w14:paraId="58D33422" w14:textId="77777777" w:rsidR="004029E0" w:rsidRPr="00125DC5" w:rsidRDefault="00000000">
      <w:pPr>
        <w:rPr>
          <w:lang w:val="pt-BR"/>
        </w:rPr>
      </w:pPr>
      <w:proofErr w:type="gramStart"/>
      <w:r w:rsidRPr="00125DC5">
        <w:rPr>
          <w:lang w:val="pt-BR"/>
        </w:rPr>
        <w:t>[  ]</w:t>
      </w:r>
      <w:proofErr w:type="gramEnd"/>
      <w:r w:rsidRPr="00125DC5">
        <w:rPr>
          <w:lang w:val="pt-BR"/>
        </w:rPr>
        <w:t xml:space="preserve"> Testei filtros com resultados e sem resultados.</w:t>
      </w:r>
    </w:p>
    <w:p w14:paraId="3983EB19" w14:textId="77777777" w:rsidR="004029E0" w:rsidRPr="00125DC5" w:rsidRDefault="00000000">
      <w:pPr>
        <w:rPr>
          <w:lang w:val="pt-BR"/>
        </w:rPr>
      </w:pPr>
      <w:proofErr w:type="gramStart"/>
      <w:r w:rsidRPr="00125DC5">
        <w:rPr>
          <w:lang w:val="pt-BR"/>
        </w:rPr>
        <w:t>[  ]</w:t>
      </w:r>
      <w:proofErr w:type="gramEnd"/>
      <w:r w:rsidRPr="00125DC5">
        <w:rPr>
          <w:lang w:val="pt-BR"/>
        </w:rPr>
        <w:t xml:space="preserve"> Executei os testes disponíveis no projeto (</w:t>
      </w:r>
      <w:proofErr w:type="spellStart"/>
      <w:r w:rsidRPr="00125DC5">
        <w:rPr>
          <w:lang w:val="pt-BR"/>
        </w:rPr>
        <w:t>npm</w:t>
      </w:r>
      <w:proofErr w:type="spellEnd"/>
      <w:r w:rsidRPr="00125DC5">
        <w:rPr>
          <w:lang w:val="pt-BR"/>
        </w:rPr>
        <w:t xml:space="preserve"> </w:t>
      </w:r>
      <w:proofErr w:type="spellStart"/>
      <w:r w:rsidRPr="00125DC5">
        <w:rPr>
          <w:lang w:val="pt-BR"/>
        </w:rPr>
        <w:t>test</w:t>
      </w:r>
      <w:proofErr w:type="spellEnd"/>
      <w:r w:rsidRPr="00125DC5">
        <w:rPr>
          <w:lang w:val="pt-BR"/>
        </w:rPr>
        <w:t>).</w:t>
      </w:r>
    </w:p>
    <w:p w14:paraId="14DEE365" w14:textId="77777777" w:rsidR="004029E0" w:rsidRPr="00125DC5" w:rsidRDefault="00000000">
      <w:pPr>
        <w:rPr>
          <w:lang w:val="pt-BR"/>
        </w:rPr>
      </w:pPr>
      <w:proofErr w:type="gramStart"/>
      <w:r w:rsidRPr="00125DC5">
        <w:rPr>
          <w:lang w:val="pt-BR"/>
        </w:rPr>
        <w:t>[  ]</w:t>
      </w:r>
      <w:proofErr w:type="gramEnd"/>
      <w:r w:rsidRPr="00125DC5">
        <w:rPr>
          <w:lang w:val="pt-BR"/>
        </w:rPr>
        <w:t xml:space="preserve"> Revisei os erros e documentei as evidências.</w:t>
      </w:r>
    </w:p>
    <w:p w14:paraId="45C64DD7" w14:textId="77777777" w:rsidR="004029E0" w:rsidRPr="00125DC5" w:rsidRDefault="00000000">
      <w:pPr>
        <w:rPr>
          <w:lang w:val="pt-BR"/>
        </w:rPr>
      </w:pPr>
      <w:proofErr w:type="gramStart"/>
      <w:r w:rsidRPr="00125DC5">
        <w:rPr>
          <w:lang w:val="pt-BR"/>
        </w:rPr>
        <w:t>[  ]</w:t>
      </w:r>
      <w:proofErr w:type="gramEnd"/>
      <w:r w:rsidRPr="00125DC5">
        <w:rPr>
          <w:lang w:val="pt-BR"/>
        </w:rPr>
        <w:t xml:space="preserve"> Preparei o relatório PDF e os arquivos de entrega.</w:t>
      </w:r>
    </w:p>
    <w:p w14:paraId="63A51B21" w14:textId="77777777" w:rsidR="004029E0" w:rsidRPr="00125DC5" w:rsidRDefault="00000000">
      <w:pPr>
        <w:rPr>
          <w:lang w:val="pt-BR"/>
        </w:rPr>
      </w:pPr>
      <w:r w:rsidRPr="00125DC5">
        <w:rPr>
          <w:lang w:val="pt-BR"/>
        </w:rPr>
        <w:t>Declaro que desenvolvi e testei individualmente o código entregue, utilizando materiais de estudo como apoio.</w:t>
      </w:r>
    </w:p>
    <w:p w14:paraId="500E9BA7" w14:textId="77777777" w:rsidR="004029E0" w:rsidRDefault="00000000">
      <w:r>
        <w:t>Data: __</w:t>
      </w:r>
      <w:proofErr w:type="gramStart"/>
      <w:r>
        <w:t>__/</w:t>
      </w:r>
      <w:proofErr w:type="gramEnd"/>
      <w:r>
        <w:t xml:space="preserve">____/2026      </w:t>
      </w:r>
      <w:proofErr w:type="spellStart"/>
      <w:r>
        <w:t>Aluno</w:t>
      </w:r>
      <w:proofErr w:type="spellEnd"/>
      <w:r>
        <w:t>(a): __________________________________________</w:t>
      </w:r>
    </w:p>
    <w:sectPr w:rsidR="004029E0" w:rsidSect="00034616">
      <w:headerReference w:type="default" r:id="rId8"/>
      <w:footerReference w:type="default" r:id="rId9"/>
      <w:pgSz w:w="12240" w:h="15840"/>
      <w:pgMar w:top="1020" w:right="1191" w:bottom="964" w:left="12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B4A25" w14:textId="77777777" w:rsidR="00D45C44" w:rsidRDefault="00D45C44">
      <w:pPr>
        <w:spacing w:after="0" w:line="240" w:lineRule="auto"/>
      </w:pPr>
      <w:r>
        <w:separator/>
      </w:r>
    </w:p>
  </w:endnote>
  <w:endnote w:type="continuationSeparator" w:id="0">
    <w:p w14:paraId="62D98C3E" w14:textId="77777777" w:rsidR="00D45C44" w:rsidRDefault="00D45C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88713" w14:textId="77777777" w:rsidR="004029E0" w:rsidRPr="00125DC5" w:rsidRDefault="00000000">
    <w:pPr>
      <w:pStyle w:val="Rodap"/>
      <w:jc w:val="center"/>
      <w:rPr>
        <w:lang w:val="pt-BR"/>
      </w:rPr>
    </w:pPr>
    <w:r w:rsidRPr="00125DC5">
      <w:rPr>
        <w:sz w:val="16"/>
        <w:lang w:val="pt-BR"/>
      </w:rPr>
      <w:t>Modelo de relatório individual  •  CRUD READ  •  Preencher, salvar em PDF e enviar pelo Classroom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A731F" w14:textId="77777777" w:rsidR="00D45C44" w:rsidRDefault="00D45C44">
      <w:pPr>
        <w:spacing w:after="0" w:line="240" w:lineRule="auto"/>
      </w:pPr>
      <w:r>
        <w:separator/>
      </w:r>
    </w:p>
  </w:footnote>
  <w:footnote w:type="continuationSeparator" w:id="0">
    <w:p w14:paraId="584D0A6C" w14:textId="77777777" w:rsidR="00D45C44" w:rsidRDefault="00D45C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720BE" w14:textId="77777777" w:rsidR="004029E0" w:rsidRPr="00125DC5" w:rsidRDefault="00000000">
    <w:pPr>
      <w:pStyle w:val="Legenda"/>
      <w:rPr>
        <w:lang w:val="pt-BR"/>
      </w:rPr>
    </w:pPr>
    <w:r w:rsidRPr="00125DC5">
      <w:rPr>
        <w:color w:val="6E6E6E"/>
        <w:lang w:val="pt-BR"/>
      </w:rPr>
      <w:t>CURSO TÉCNICO EM DESENVOLVIMENTO DE SISTEMAS  |  PROGRAMAÇÃO BACK-END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5347403">
    <w:abstractNumId w:val="8"/>
  </w:num>
  <w:num w:numId="2" w16cid:durableId="383869830">
    <w:abstractNumId w:val="6"/>
  </w:num>
  <w:num w:numId="3" w16cid:durableId="1773015384">
    <w:abstractNumId w:val="5"/>
  </w:num>
  <w:num w:numId="4" w16cid:durableId="1693678842">
    <w:abstractNumId w:val="4"/>
  </w:num>
  <w:num w:numId="5" w16cid:durableId="1619294516">
    <w:abstractNumId w:val="7"/>
  </w:num>
  <w:num w:numId="6" w16cid:durableId="1073627889">
    <w:abstractNumId w:val="3"/>
  </w:num>
  <w:num w:numId="7" w16cid:durableId="1831866001">
    <w:abstractNumId w:val="2"/>
  </w:num>
  <w:num w:numId="8" w16cid:durableId="727342356">
    <w:abstractNumId w:val="1"/>
  </w:num>
  <w:num w:numId="9" w16cid:durableId="977225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A06"/>
    <w:rsid w:val="00034616"/>
    <w:rsid w:val="00034FF2"/>
    <w:rsid w:val="00053542"/>
    <w:rsid w:val="0006063C"/>
    <w:rsid w:val="00092938"/>
    <w:rsid w:val="00125DC5"/>
    <w:rsid w:val="0015074B"/>
    <w:rsid w:val="001523E4"/>
    <w:rsid w:val="001843F6"/>
    <w:rsid w:val="001E0437"/>
    <w:rsid w:val="0029639D"/>
    <w:rsid w:val="002B06B0"/>
    <w:rsid w:val="002C2105"/>
    <w:rsid w:val="00326F90"/>
    <w:rsid w:val="00330FA6"/>
    <w:rsid w:val="00394FF0"/>
    <w:rsid w:val="004029E0"/>
    <w:rsid w:val="00451DCD"/>
    <w:rsid w:val="0047173E"/>
    <w:rsid w:val="00705E9C"/>
    <w:rsid w:val="008361CC"/>
    <w:rsid w:val="009D1CCF"/>
    <w:rsid w:val="00A45537"/>
    <w:rsid w:val="00AA1D8D"/>
    <w:rsid w:val="00B47730"/>
    <w:rsid w:val="00CB0664"/>
    <w:rsid w:val="00D25DAE"/>
    <w:rsid w:val="00D34A57"/>
    <w:rsid w:val="00D45C44"/>
    <w:rsid w:val="00E12911"/>
    <w:rsid w:val="00E13A5F"/>
    <w:rsid w:val="00E71E00"/>
    <w:rsid w:val="00E817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2EF87E23-F3D2-4954-A4FE-A3F09AF2A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C21E2B"/>
      <w:sz w:val="2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33343"/>
      <w:sz w:val="22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C21E2B"/>
      <w:spacing w:val="5"/>
      <w:kern w:val="28"/>
      <w:sz w:val="3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5</Pages>
  <Words>1130</Words>
  <Characters>6104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BEATRIZ BARROS DE SOUSA</cp:lastModifiedBy>
  <cp:revision>24</cp:revision>
  <dcterms:created xsi:type="dcterms:W3CDTF">2013-12-23T23:15:00Z</dcterms:created>
  <dcterms:modified xsi:type="dcterms:W3CDTF">2026-10-20T13:23:00Z</dcterms:modified>
  <cp:category/>
</cp:coreProperties>
</file>